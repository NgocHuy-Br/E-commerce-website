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HỌC VIỆN CÔNG NGHỆ BƯU CHÍNH VIỄN THÔNG</w:t>
      </w:r>
    </w:p>
    <w:p>
      <w:pPr>
        <w:spacing w:after="800"/>
        <w:jc w:val="center"/>
      </w:pPr>
      <w:r>
        <w:rPr>
          <w:b/>
          <w:i w:val="0"/>
          <w:sz w:val="24"/>
        </w:rPr>
        <w:t>KHOA CÔNG NGHỆ THÔNG TIN</w:t>
      </w:r>
    </w:p>
    <w:p>
      <w:pPr>
        <w:spacing w:after="200"/>
        <w:jc w:val="center"/>
      </w:pPr>
      <w:r>
        <w:rPr>
          <w:b/>
          <w:i w:val="0"/>
          <w:sz w:val="38"/>
        </w:rPr>
        <w:t>BÁO CÁO TIẾN ĐỘ THỰC TẬP</w:t>
      </w:r>
    </w:p>
    <w:p>
      <w:pPr>
        <w:spacing w:after="80"/>
        <w:jc w:val="center"/>
      </w:pPr>
      <w:r>
        <w:rPr>
          <w:b w:val="0"/>
          <w:i w:val="0"/>
          <w:sz w:val="24"/>
        </w:rPr>
        <w:t>Đề tài:</w:t>
      </w:r>
    </w:p>
    <w:p>
      <w:pPr>
        <w:spacing w:after="40"/>
        <w:jc w:val="center"/>
      </w:pPr>
      <w:r>
        <w:rPr>
          <w:b/>
          <w:i w:val="0"/>
          <w:sz w:val="32"/>
        </w:rPr>
        <w:t>XÂY DỰNG NỀN TẢNG THƯƠNG MẠI ĐIỆN TỬ</w:t>
      </w:r>
    </w:p>
    <w:p>
      <w:pPr>
        <w:spacing w:after="800"/>
        <w:jc w:val="center"/>
      </w:pPr>
      <w:r>
        <w:rPr>
          <w:b/>
          <w:i w:val="0"/>
          <w:sz w:val="32"/>
        </w:rPr>
        <w:t>TRÊN KIẾN TRÚC MICROSERVICES</w:t>
      </w:r>
    </w:p>
    <w:tbl>
      <w:tblPr>
        <w:tblStyle w:val="TableGrid"/>
        <w:tblW w:type="auto" w:w="0"/>
        <w:jc w:val="center"/>
        <w:tblLook w:firstColumn="1" w:firstRow="1" w:lastColumn="0" w:lastRow="0" w:noHBand="0" w:noVBand="1" w:val="04A0"/>
      </w:tblPr>
      <w:tblGrid>
        <w:gridCol w:w="4844"/>
        <w:gridCol w:w="4844"/>
      </w:tblGrid>
      <w:tr>
        <w:tc>
          <w:tcPr>
            <w:tcW w:type="dxa" w:w="2551"/>
          </w:tcPr>
          <w:p>
            <w:pPr>
              <w:shd w:val="clear" w:fill="DCEDEA"/>
              <w:spacing w:after="40"/>
            </w:pPr>
            <w:r/>
            <w:r>
              <w:rPr>
                <w:b/>
                <w:sz w:val="22"/>
              </w:rPr>
            </w:r>
          </w:p>
        </w:tc>
        <w:tc>
          <w:tcPr>
            <w:tcW w:type="dxa" w:w="6520"/>
          </w:tcPr>
          <w:p>
            <w:pPr>
              <w:shd w:val="clear" w:fill="DCEDEA"/>
              <w:spacing w:after="40"/>
            </w:pPr>
            <w:r/>
            <w:r>
              <w:rPr>
                <w:b/>
                <w:sz w:val="22"/>
              </w:rPr>
            </w:r>
          </w:p>
        </w:tc>
      </w:tr>
      <w:tr>
        <w:tc>
          <w:tcPr>
            <w:tcW w:type="dxa" w:w="2551"/>
          </w:tcPr>
          <w:p>
            <w:pPr>
              <w:spacing w:after="40" w:line="264" w:lineRule="auto"/>
            </w:pPr>
            <w:r/>
            <w:r>
              <w:rPr>
                <w:sz w:val="22"/>
              </w:rPr>
              <w:t>Nhóm thực hiện</w:t>
            </w:r>
          </w:p>
        </w:tc>
        <w:tc>
          <w:tcPr>
            <w:tcW w:type="dxa" w:w="6520"/>
          </w:tcPr>
          <w:p>
            <w:pPr>
              <w:spacing w:after="40" w:line="264" w:lineRule="auto"/>
            </w:pPr>
            <w:r/>
            <w:r>
              <w:rPr>
                <w:sz w:val="22"/>
              </w:rPr>
              <w:t>Nhóm 14</w:t>
            </w:r>
          </w:p>
        </w:tc>
      </w:tr>
      <w:tr>
        <w:tc>
          <w:tcPr>
            <w:tcW w:type="dxa" w:w="2551"/>
          </w:tcPr>
          <w:p>
            <w:pPr>
              <w:spacing w:after="40" w:line="264" w:lineRule="auto"/>
            </w:pPr>
            <w:r/>
            <w:r>
              <w:rPr>
                <w:sz w:val="22"/>
              </w:rPr>
              <w:t>Sinh viên</w:t>
            </w:r>
          </w:p>
        </w:tc>
        <w:tc>
          <w:tcPr>
            <w:tcW w:type="dxa" w:w="6520"/>
          </w:tcPr>
          <w:p>
            <w:pPr>
              <w:spacing w:after="40" w:line="264" w:lineRule="auto"/>
            </w:pPr>
            <w:r/>
            <w:r>
              <w:rPr>
                <w:sz w:val="22"/>
              </w:rPr>
              <w:t>1. ......................................................  Mã SV: ...................</w:t>
            </w:r>
          </w:p>
        </w:tc>
      </w:tr>
      <w:tr>
        <w:tc>
          <w:tcPr>
            <w:tcW w:type="dxa" w:w="2551"/>
          </w:tcPr>
          <w:p>
            <w:pPr>
              <w:spacing w:after="40" w:line="264" w:lineRule="auto"/>
            </w:pPr>
            <w:r/>
            <w:r>
              <w:rPr>
                <w:sz w:val="22"/>
              </w:rPr>
            </w:r>
          </w:p>
        </w:tc>
        <w:tc>
          <w:tcPr>
            <w:tcW w:type="dxa" w:w="6520"/>
          </w:tcPr>
          <w:p>
            <w:pPr>
              <w:spacing w:after="40" w:line="264" w:lineRule="auto"/>
            </w:pPr>
            <w:r/>
            <w:r>
              <w:rPr>
                <w:sz w:val="22"/>
              </w:rPr>
              <w:t>2. ......................................................  Mã SV: ...................</w:t>
            </w:r>
          </w:p>
        </w:tc>
      </w:tr>
      <w:tr>
        <w:tc>
          <w:tcPr>
            <w:tcW w:type="dxa" w:w="2551"/>
          </w:tcPr>
          <w:p>
            <w:pPr>
              <w:spacing w:after="40" w:line="264" w:lineRule="auto"/>
            </w:pPr>
            <w:r/>
            <w:r>
              <w:rPr>
                <w:sz w:val="22"/>
              </w:rPr>
            </w:r>
          </w:p>
        </w:tc>
        <w:tc>
          <w:tcPr>
            <w:tcW w:type="dxa" w:w="6520"/>
          </w:tcPr>
          <w:p>
            <w:pPr>
              <w:spacing w:after="40" w:line="264" w:lineRule="auto"/>
            </w:pPr>
            <w:r/>
            <w:r>
              <w:rPr>
                <w:sz w:val="22"/>
              </w:rPr>
              <w:t>3. ......................................................  Mã SV: ...................</w:t>
            </w:r>
          </w:p>
        </w:tc>
      </w:tr>
      <w:tr>
        <w:tc>
          <w:tcPr>
            <w:tcW w:type="dxa" w:w="2551"/>
          </w:tcPr>
          <w:p>
            <w:pPr>
              <w:spacing w:after="40" w:line="264" w:lineRule="auto"/>
            </w:pPr>
            <w:r/>
            <w:r>
              <w:rPr>
                <w:sz w:val="22"/>
              </w:rPr>
              <w:t>Giảng viên hướng dẫn</w:t>
            </w:r>
          </w:p>
        </w:tc>
        <w:tc>
          <w:tcPr>
            <w:tcW w:type="dxa" w:w="6520"/>
          </w:tcPr>
          <w:p>
            <w:pPr>
              <w:spacing w:after="40" w:line="264" w:lineRule="auto"/>
            </w:pPr>
            <w:r/>
            <w:r>
              <w:rPr>
                <w:sz w:val="22"/>
              </w:rPr>
              <w:t>................................................................</w:t>
            </w:r>
          </w:p>
        </w:tc>
      </w:tr>
      <w:tr>
        <w:tc>
          <w:tcPr>
            <w:tcW w:type="dxa" w:w="2551"/>
          </w:tcPr>
          <w:p>
            <w:pPr>
              <w:spacing w:after="40" w:line="264" w:lineRule="auto"/>
            </w:pPr>
            <w:r/>
            <w:r>
              <w:rPr>
                <w:sz w:val="22"/>
              </w:rPr>
              <w:t>Học phần</w:t>
            </w:r>
          </w:p>
        </w:tc>
        <w:tc>
          <w:tcPr>
            <w:tcW w:type="dxa" w:w="6520"/>
          </w:tcPr>
          <w:p>
            <w:pPr>
              <w:spacing w:after="40" w:line="264" w:lineRule="auto"/>
            </w:pPr>
            <w:r/>
            <w:r>
              <w:rPr>
                <w:sz w:val="22"/>
              </w:rPr>
              <w:t>................................................................</w:t>
            </w:r>
          </w:p>
        </w:tc>
      </w:tr>
      <w:tr>
        <w:tc>
          <w:tcPr>
            <w:tcW w:type="dxa" w:w="2551"/>
          </w:tcPr>
          <w:p>
            <w:pPr>
              <w:spacing w:after="40" w:line="264" w:lineRule="auto"/>
            </w:pPr>
            <w:r/>
            <w:r>
              <w:rPr>
                <w:sz w:val="22"/>
              </w:rPr>
              <w:t>Lần báo cáo</w:t>
            </w:r>
          </w:p>
        </w:tc>
        <w:tc>
          <w:tcPr>
            <w:tcW w:type="dxa" w:w="6520"/>
          </w:tcPr>
          <w:p>
            <w:pPr>
              <w:spacing w:after="40" w:line="264" w:lineRule="auto"/>
            </w:pPr>
            <w:r/>
            <w:r>
              <w:rPr>
                <w:sz w:val="22"/>
              </w:rPr>
              <w:t>Báo cáo tiến độ (giai đoạn 30/08 - 20/09/2026)</w:t>
            </w:r>
          </w:p>
        </w:tc>
      </w:tr>
    </w:tbl>
    <w:p>
      <w:pPr>
        <w:spacing w:after="0"/>
      </w:pPr>
    </w:p>
    <w:p>
      <w:pPr>
        <w:spacing w:after="600"/>
      </w:pPr>
    </w:p>
    <w:p>
      <w:pPr>
        <w:spacing w:after="120"/>
        <w:jc w:val="center"/>
      </w:pPr>
      <w:r>
        <w:rPr>
          <w:b w:val="0"/>
          <w:i w:val="0"/>
          <w:sz w:val="24"/>
        </w:rPr>
        <w:t>Hà Nội, tháng 9 năm 2026</w:t>
      </w:r>
    </w:p>
    <w:p>
      <w:r>
        <w:br w:type="page"/>
      </w:r>
    </w:p>
    <w:p>
      <w:pPr>
        <w:pStyle w:val="Heading1"/>
      </w:pPr>
      <w:r>
        <w:t>MỤC LỤC</w:t>
      </w:r>
    </w:p>
    <w:tbl>
      <w:tblPr>
        <w:tblStyle w:val="TableGrid"/>
        <w:tblW w:type="auto" w:w="0"/>
        <w:jc w:val="center"/>
        <w:tblLook w:firstColumn="1" w:firstRow="1" w:lastColumn="0" w:lastRow="0" w:noHBand="0" w:noVBand="1" w:val="04A0"/>
      </w:tblPr>
      <w:tblGrid>
        <w:gridCol w:w="4844"/>
        <w:gridCol w:w="4844"/>
      </w:tblGrid>
      <w:tr>
        <w:tc>
          <w:tcPr>
            <w:tcW w:type="dxa" w:w="1417"/>
          </w:tcPr>
          <w:p>
            <w:pPr>
              <w:shd w:val="clear" w:fill="DCEDEA"/>
              <w:spacing w:after="40"/>
            </w:pPr>
            <w:r/>
            <w:r>
              <w:rPr>
                <w:b/>
                <w:sz w:val="22"/>
              </w:rPr>
              <w:t>Mục</w:t>
            </w:r>
          </w:p>
        </w:tc>
        <w:tc>
          <w:tcPr>
            <w:tcW w:type="dxa" w:w="7654"/>
          </w:tcPr>
          <w:p>
            <w:pPr>
              <w:shd w:val="clear" w:fill="DCEDEA"/>
              <w:spacing w:after="40"/>
            </w:pPr>
            <w:r/>
            <w:r>
              <w:rPr>
                <w:b/>
                <w:sz w:val="22"/>
              </w:rPr>
              <w:t>Nội dung</w:t>
            </w:r>
          </w:p>
        </w:tc>
      </w:tr>
      <w:tr>
        <w:tc>
          <w:tcPr>
            <w:tcW w:type="dxa" w:w="1417"/>
          </w:tcPr>
          <w:p>
            <w:pPr>
              <w:spacing w:after="40" w:line="264" w:lineRule="auto"/>
            </w:pPr>
            <w:r/>
            <w:r>
              <w:rPr>
                <w:sz w:val="22"/>
              </w:rPr>
              <w:t>1</w:t>
            </w:r>
          </w:p>
        </w:tc>
        <w:tc>
          <w:tcPr>
            <w:tcW w:type="dxa" w:w="7654"/>
          </w:tcPr>
          <w:p>
            <w:pPr>
              <w:spacing w:after="40" w:line="264" w:lineRule="auto"/>
            </w:pPr>
            <w:r/>
            <w:r>
              <w:rPr>
                <w:sz w:val="22"/>
              </w:rPr>
              <w:t>Mở đầu</w:t>
            </w:r>
          </w:p>
        </w:tc>
      </w:tr>
      <w:tr>
        <w:tc>
          <w:tcPr>
            <w:tcW w:type="dxa" w:w="1417"/>
          </w:tcPr>
          <w:p>
            <w:pPr>
              <w:spacing w:after="40" w:line="264" w:lineRule="auto"/>
            </w:pPr>
            <w:r/>
            <w:r>
              <w:rPr>
                <w:sz w:val="22"/>
              </w:rPr>
              <w:t>2</w:t>
            </w:r>
          </w:p>
        </w:tc>
        <w:tc>
          <w:tcPr>
            <w:tcW w:type="dxa" w:w="7654"/>
          </w:tcPr>
          <w:p>
            <w:pPr>
              <w:spacing w:after="40" w:line="264" w:lineRule="auto"/>
            </w:pPr>
            <w:r/>
            <w:r>
              <w:rPr>
                <w:sz w:val="22"/>
              </w:rPr>
              <w:t>Tìm hiểu về kiến trúc microservices</w:t>
            </w:r>
          </w:p>
        </w:tc>
      </w:tr>
      <w:tr>
        <w:tc>
          <w:tcPr>
            <w:tcW w:type="dxa" w:w="1417"/>
          </w:tcPr>
          <w:p>
            <w:pPr>
              <w:spacing w:after="40" w:line="264" w:lineRule="auto"/>
            </w:pPr>
            <w:r/>
            <w:r>
              <w:rPr>
                <w:sz w:val="22"/>
              </w:rPr>
              <w:t>3</w:t>
            </w:r>
          </w:p>
        </w:tc>
        <w:tc>
          <w:tcPr>
            <w:tcW w:type="dxa" w:w="7654"/>
          </w:tcPr>
          <w:p>
            <w:pPr>
              <w:spacing w:after="40" w:line="264" w:lineRule="auto"/>
            </w:pPr>
            <w:r/>
            <w:r>
              <w:rPr>
                <w:sz w:val="22"/>
              </w:rPr>
              <w:t>Công nghệ và ngôn ngữ nhóm em sử dụng</w:t>
            </w:r>
          </w:p>
        </w:tc>
      </w:tr>
      <w:tr>
        <w:tc>
          <w:tcPr>
            <w:tcW w:type="dxa" w:w="1417"/>
          </w:tcPr>
          <w:p>
            <w:pPr>
              <w:spacing w:after="40" w:line="264" w:lineRule="auto"/>
            </w:pPr>
            <w:r/>
            <w:r>
              <w:rPr>
                <w:sz w:val="22"/>
              </w:rPr>
              <w:t>4</w:t>
            </w:r>
          </w:p>
        </w:tc>
        <w:tc>
          <w:tcPr>
            <w:tcW w:type="dxa" w:w="7654"/>
          </w:tcPr>
          <w:p>
            <w:pPr>
              <w:spacing w:after="40" w:line="264" w:lineRule="auto"/>
            </w:pPr>
            <w:r/>
            <w:r>
              <w:rPr>
                <w:sz w:val="22"/>
              </w:rPr>
              <w:t>Cách nhóm em tổ chức mã nguồn</w:t>
            </w:r>
          </w:p>
        </w:tc>
      </w:tr>
      <w:tr>
        <w:tc>
          <w:tcPr>
            <w:tcW w:type="dxa" w:w="1417"/>
          </w:tcPr>
          <w:p>
            <w:pPr>
              <w:spacing w:after="40" w:line="264" w:lineRule="auto"/>
            </w:pPr>
            <w:r/>
            <w:r>
              <w:rPr>
                <w:sz w:val="22"/>
              </w:rPr>
              <w:t>5</w:t>
            </w:r>
          </w:p>
        </w:tc>
        <w:tc>
          <w:tcPr>
            <w:tcW w:type="dxa" w:w="7654"/>
          </w:tcPr>
          <w:p>
            <w:pPr>
              <w:spacing w:after="40" w:line="264" w:lineRule="auto"/>
            </w:pPr>
            <w:r/>
            <w:r>
              <w:rPr>
                <w:sz w:val="22"/>
              </w:rPr>
              <w:t>Cơ sở dữ liệu</w:t>
            </w:r>
          </w:p>
        </w:tc>
      </w:tr>
      <w:tr>
        <w:tc>
          <w:tcPr>
            <w:tcW w:type="dxa" w:w="1417"/>
          </w:tcPr>
          <w:p>
            <w:pPr>
              <w:spacing w:after="40" w:line="264" w:lineRule="auto"/>
            </w:pPr>
            <w:r/>
            <w:r>
              <w:rPr>
                <w:sz w:val="22"/>
              </w:rPr>
              <w:t>6</w:t>
            </w:r>
          </w:p>
        </w:tc>
        <w:tc>
          <w:tcPr>
            <w:tcW w:type="dxa" w:w="7654"/>
          </w:tcPr>
          <w:p>
            <w:pPr>
              <w:spacing w:after="40" w:line="264" w:lineRule="auto"/>
            </w:pPr>
            <w:r/>
            <w:r>
              <w:rPr>
                <w:sz w:val="22"/>
              </w:rPr>
              <w:t>Phân quyền người dùng</w:t>
            </w:r>
          </w:p>
        </w:tc>
      </w:tr>
      <w:tr>
        <w:tc>
          <w:tcPr>
            <w:tcW w:type="dxa" w:w="1417"/>
          </w:tcPr>
          <w:p>
            <w:pPr>
              <w:spacing w:after="40" w:line="264" w:lineRule="auto"/>
            </w:pPr>
            <w:r/>
            <w:r>
              <w:rPr>
                <w:sz w:val="22"/>
              </w:rPr>
              <w:t>7</w:t>
            </w:r>
          </w:p>
        </w:tc>
        <w:tc>
          <w:tcPr>
            <w:tcW w:type="dxa" w:w="7654"/>
          </w:tcPr>
          <w:p>
            <w:pPr>
              <w:spacing w:after="40" w:line="264" w:lineRule="auto"/>
            </w:pPr>
            <w:r/>
            <w:r>
              <w:rPr>
                <w:sz w:val="22"/>
              </w:rPr>
              <w:t>Những chức năng nhóm em đã làm được</w:t>
            </w:r>
          </w:p>
        </w:tc>
      </w:tr>
      <w:tr>
        <w:tc>
          <w:tcPr>
            <w:tcW w:type="dxa" w:w="1417"/>
          </w:tcPr>
          <w:p>
            <w:pPr>
              <w:spacing w:after="40" w:line="264" w:lineRule="auto"/>
            </w:pPr>
            <w:r/>
            <w:r>
              <w:rPr>
                <w:sz w:val="22"/>
              </w:rPr>
              <w:t>8</w:t>
            </w:r>
          </w:p>
        </w:tc>
        <w:tc>
          <w:tcPr>
            <w:tcW w:type="dxa" w:w="7654"/>
          </w:tcPr>
          <w:p>
            <w:pPr>
              <w:spacing w:after="40" w:line="264" w:lineRule="auto"/>
            </w:pPr>
            <w:r/>
            <w:r>
              <w:rPr>
                <w:sz w:val="22"/>
              </w:rPr>
              <w:t>Hướng dẫn cài đặt và chạy chương trình</w:t>
            </w:r>
          </w:p>
        </w:tc>
      </w:tr>
      <w:tr>
        <w:tc>
          <w:tcPr>
            <w:tcW w:type="dxa" w:w="1417"/>
          </w:tcPr>
          <w:p>
            <w:pPr>
              <w:spacing w:after="40" w:line="264" w:lineRule="auto"/>
            </w:pPr>
            <w:r/>
            <w:r>
              <w:rPr>
                <w:sz w:val="22"/>
              </w:rPr>
              <w:t>9</w:t>
            </w:r>
          </w:p>
        </w:tc>
        <w:tc>
          <w:tcPr>
            <w:tcW w:type="dxa" w:w="7654"/>
          </w:tcPr>
          <w:p>
            <w:pPr>
              <w:spacing w:after="40" w:line="264" w:lineRule="auto"/>
            </w:pPr>
            <w:r/>
            <w:r>
              <w:rPr>
                <w:sz w:val="22"/>
              </w:rPr>
              <w:t>Demo chương trình</w:t>
            </w:r>
          </w:p>
        </w:tc>
      </w:tr>
      <w:tr>
        <w:tc>
          <w:tcPr>
            <w:tcW w:type="dxa" w:w="1417"/>
          </w:tcPr>
          <w:p>
            <w:pPr>
              <w:spacing w:after="40" w:line="264" w:lineRule="auto"/>
            </w:pPr>
            <w:r/>
            <w:r>
              <w:rPr>
                <w:sz w:val="22"/>
              </w:rPr>
              <w:t>10</w:t>
            </w:r>
          </w:p>
        </w:tc>
        <w:tc>
          <w:tcPr>
            <w:tcW w:type="dxa" w:w="7654"/>
          </w:tcPr>
          <w:p>
            <w:pPr>
              <w:spacing w:after="40" w:line="264" w:lineRule="auto"/>
            </w:pPr>
            <w:r/>
            <w:r>
              <w:rPr>
                <w:sz w:val="22"/>
              </w:rPr>
              <w:t>Khó khăn nhóm em gặp phải và cách xử lý</w:t>
            </w:r>
          </w:p>
        </w:tc>
      </w:tr>
      <w:tr>
        <w:tc>
          <w:tcPr>
            <w:tcW w:type="dxa" w:w="1417"/>
          </w:tcPr>
          <w:p>
            <w:pPr>
              <w:spacing w:after="40" w:line="264" w:lineRule="auto"/>
            </w:pPr>
            <w:r/>
            <w:r>
              <w:rPr>
                <w:sz w:val="22"/>
              </w:rPr>
              <w:t>11</w:t>
            </w:r>
          </w:p>
        </w:tc>
        <w:tc>
          <w:tcPr>
            <w:tcW w:type="dxa" w:w="7654"/>
          </w:tcPr>
          <w:p>
            <w:pPr>
              <w:spacing w:after="40" w:line="264" w:lineRule="auto"/>
            </w:pPr>
            <w:r/>
            <w:r>
              <w:rPr>
                <w:sz w:val="22"/>
              </w:rPr>
              <w:t>Những phần chưa làm được và kế hoạch tiếp theo</w:t>
            </w:r>
          </w:p>
        </w:tc>
      </w:tr>
      <w:tr>
        <w:tc>
          <w:tcPr>
            <w:tcW w:type="dxa" w:w="1417"/>
          </w:tcPr>
          <w:p>
            <w:pPr>
              <w:spacing w:after="40" w:line="264" w:lineRule="auto"/>
            </w:pPr>
            <w:r/>
            <w:r>
              <w:rPr>
                <w:sz w:val="22"/>
              </w:rPr>
              <w:t>12</w:t>
            </w:r>
          </w:p>
        </w:tc>
        <w:tc>
          <w:tcPr>
            <w:tcW w:type="dxa" w:w="7654"/>
          </w:tcPr>
          <w:p>
            <w:pPr>
              <w:spacing w:after="40" w:line="264" w:lineRule="auto"/>
            </w:pPr>
            <w:r/>
            <w:r>
              <w:rPr>
                <w:sz w:val="22"/>
              </w:rPr>
              <w:t>Kết luận</w:t>
            </w:r>
          </w:p>
        </w:tc>
      </w:tr>
    </w:tbl>
    <w:p>
      <w:pPr>
        <w:spacing w:after="0"/>
      </w:pPr>
    </w:p>
    <w:p>
      <w:r>
        <w:br w:type="page"/>
      </w:r>
    </w:p>
    <w:p>
      <w:pPr>
        <w:pStyle w:val="Heading1"/>
      </w:pPr>
      <w:r>
        <w:t>1. MỞ ĐẦU</w:t>
      </w:r>
    </w:p>
    <w:p>
      <w:pPr>
        <w:pStyle w:val="Heading2"/>
      </w:pPr>
      <w:r>
        <w:t>1.1. Lý do chọn đề tài</w:t>
      </w:r>
    </w:p>
    <w:p>
      <w:pPr>
        <w:spacing w:after="120"/>
      </w:pPr>
      <w:r>
        <w:rPr>
          <w:b w:val="0"/>
          <w:i w:val="0"/>
          <w:sz w:val="24"/>
        </w:rPr>
        <w:t>Hiện nay các sàn thương mại điện tử như Shopee, Tiki, Lazada đã trở nên rất quen thuộc. Nhóm em chọn đề tài này vì muốn thử làm một hệ thống có nghiệp vụ gần với thực tế, có nhiều vai trò người dùng khác nhau chứ không chỉ là một trang web quản lý đơn giản.</w:t>
      </w:r>
    </w:p>
    <w:p>
      <w:pPr>
        <w:spacing w:after="120"/>
      </w:pPr>
      <w:r>
        <w:rPr>
          <w:b w:val="0"/>
          <w:i w:val="0"/>
          <w:sz w:val="24"/>
        </w:rPr>
        <w:t>Ngoài ra, các môn học trên lớp thường cho nhóm em viết ứng dụng theo kiểu một khối (monolith). Nhóm em muốn tận dụng đề tài lần này để tìm hiểu kiến trúc microservices, xem thực tế khi tách hệ thống ra nhiều service thì sẽ gặp những vấn đề gì, vì đây là kiến trúc mà nhiều công ty đang dùng.</w:t>
      </w:r>
    </w:p>
    <w:p>
      <w:pPr>
        <w:pStyle w:val="Heading2"/>
      </w:pPr>
      <w:r>
        <w:t>1.2. Mục tiêu của nhóm</w:t>
      </w:r>
    </w:p>
    <w:p>
      <w:pPr>
        <w:spacing w:after="120"/>
      </w:pPr>
      <w:r>
        <w:rPr>
          <w:b w:val="0"/>
          <w:i w:val="0"/>
          <w:sz w:val="24"/>
        </w:rPr>
        <w:t>Trong giai đoạn này nhóm em đặt ra ba mục tiêu:</w:t>
      </w:r>
    </w:p>
    <w:p>
      <w:pPr>
        <w:pStyle w:val="ListBullet"/>
        <w:spacing w:after="60"/>
      </w:pPr>
      <w:r>
        <w:rPr>
          <w:b w:val="0"/>
          <w:i w:val="0"/>
          <w:sz w:val="24"/>
        </w:rPr>
        <w:t>Hiểu được kiến trúc microservices và so sánh được với kiến trúc một khối.</w:t>
      </w:r>
    </w:p>
    <w:p>
      <w:pPr>
        <w:pStyle w:val="ListBullet"/>
        <w:spacing w:after="60"/>
      </w:pPr>
      <w:r>
        <w:rPr>
          <w:b w:val="0"/>
          <w:i w:val="0"/>
          <w:sz w:val="24"/>
        </w:rPr>
        <w:t>Tìm hiểu nghiệp vụ của một sàn thương mại điện tử với ba vai trò: quản trị viên, người bán và người mua.</w:t>
      </w:r>
    </w:p>
    <w:p>
      <w:pPr>
        <w:pStyle w:val="ListBullet"/>
        <w:spacing w:after="60"/>
      </w:pPr>
      <w:r>
        <w:rPr>
          <w:b w:val="0"/>
          <w:i w:val="0"/>
          <w:sz w:val="24"/>
        </w:rPr>
        <w:t>Chọn được bộ công nghệ phù hợp cho frontend, backend, cơ sở dữ liệu và làm ra sản phẩm chạy được để demo.</w:t>
      </w:r>
    </w:p>
    <w:p>
      <w:pPr>
        <w:pStyle w:val="Heading2"/>
      </w:pPr>
      <w:r>
        <w:t>1.3. Công việc nhóm em đã làm trong giai đoạn này</w:t>
      </w:r>
    </w:p>
    <w:p>
      <w:pPr>
        <w:spacing w:after="120"/>
      </w:pPr>
      <w:r>
        <w:rPr>
          <w:b w:val="0"/>
          <w:i w:val="0"/>
          <w:sz w:val="24"/>
        </w:rPr>
        <w:t>Nhóm em bắt đầu dự án từ ngày 30/08/2026. Thời gian đầu nhóm em dành khoảng một tuần để đọc tài liệu về microservices và thử tách service, sau đó mới bắt tay vào viết code.</w:t>
      </w:r>
    </w:p>
    <w:p>
      <w:pPr>
        <w:spacing w:after="120"/>
      </w:pPr>
      <w:r>
        <w:rPr>
          <w:b w:val="0"/>
          <w:i w:val="0"/>
          <w:sz w:val="24"/>
        </w:rPr>
        <w:t>Đến thời điểm báo cáo, nhóm em đã hoàn thành phần khung của hệ thống gồm 6 ứng dụng backend (1 gateway và 5 service nghiệp vụ), một ứng dụng frontend và 5 cơ sở dữ liệu riêng. Hệ thống chạy được đầy đủ luồng từ lúc khách đăng ký, tìm sản phẩm, đặt hàng, thanh toán cho đến khi người bán giao hàng và khách đánh giá.</w:t>
      </w:r>
    </w:p>
    <w:p>
      <w:pPr>
        <w:spacing w:after="120"/>
      </w:pPr>
      <w:r>
        <w:rPr>
          <w:b w:val="0"/>
          <w:i w:val="0"/>
          <w:sz w:val="24"/>
        </w:rPr>
        <w:t>Số lượng mã nguồn nhóm em viết được tính đến hiện tại:</w:t>
      </w:r>
    </w:p>
    <w:tbl>
      <w:tblPr>
        <w:tblStyle w:val="TableGrid"/>
        <w:tblW w:type="auto" w:w="0"/>
        <w:jc w:val="center"/>
        <w:tblLook w:firstColumn="1" w:firstRow="1" w:lastColumn="0" w:lastRow="0" w:noHBand="0" w:noVBand="1" w:val="04A0"/>
      </w:tblPr>
      <w:tblGrid>
        <w:gridCol w:w="3230"/>
        <w:gridCol w:w="3230"/>
        <w:gridCol w:w="3230"/>
      </w:tblGrid>
      <w:tr>
        <w:tc>
          <w:tcPr>
            <w:tcW w:type="dxa" w:w="3402"/>
          </w:tcPr>
          <w:p>
            <w:pPr>
              <w:shd w:val="clear" w:fill="DCEDEA"/>
              <w:spacing w:after="40"/>
            </w:pPr>
            <w:r/>
            <w:r>
              <w:rPr>
                <w:b/>
                <w:sz w:val="21"/>
              </w:rPr>
              <w:t>Thành phần</w:t>
            </w:r>
          </w:p>
        </w:tc>
        <w:tc>
          <w:tcPr>
            <w:tcW w:type="dxa" w:w="1701"/>
          </w:tcPr>
          <w:p>
            <w:pPr>
              <w:shd w:val="clear" w:fill="DCEDEA"/>
              <w:spacing w:after="40"/>
            </w:pPr>
            <w:r/>
            <w:r>
              <w:rPr>
                <w:b/>
                <w:sz w:val="21"/>
              </w:rPr>
              <w:t>Số file</w:t>
            </w:r>
          </w:p>
        </w:tc>
        <w:tc>
          <w:tcPr>
            <w:tcW w:type="dxa" w:w="2268"/>
          </w:tcPr>
          <w:p>
            <w:pPr>
              <w:shd w:val="clear" w:fill="DCEDEA"/>
              <w:spacing w:after="40"/>
            </w:pPr>
            <w:r/>
            <w:r>
              <w:rPr>
                <w:b/>
                <w:sz w:val="21"/>
              </w:rPr>
              <w:t>Số dòng code</w:t>
            </w:r>
          </w:p>
        </w:tc>
      </w:tr>
      <w:tr>
        <w:tc>
          <w:tcPr>
            <w:tcW w:type="dxa" w:w="3402"/>
          </w:tcPr>
          <w:p>
            <w:pPr>
              <w:spacing w:after="40" w:line="264" w:lineRule="auto"/>
            </w:pPr>
            <w:r/>
            <w:r>
              <w:rPr>
                <w:sz w:val="21"/>
              </w:rPr>
              <w:t>api-gateway</w:t>
            </w:r>
          </w:p>
        </w:tc>
        <w:tc>
          <w:tcPr>
            <w:tcW w:type="dxa" w:w="1701"/>
          </w:tcPr>
          <w:p>
            <w:pPr>
              <w:spacing w:after="40" w:line="264" w:lineRule="auto"/>
            </w:pPr>
            <w:r/>
            <w:r>
              <w:rPr>
                <w:sz w:val="21"/>
              </w:rPr>
              <w:t>2</w:t>
            </w:r>
          </w:p>
        </w:tc>
        <w:tc>
          <w:tcPr>
            <w:tcW w:type="dxa" w:w="2268"/>
          </w:tcPr>
          <w:p>
            <w:pPr>
              <w:spacing w:after="40" w:line="264" w:lineRule="auto"/>
            </w:pPr>
            <w:r/>
            <w:r>
              <w:rPr>
                <w:sz w:val="21"/>
              </w:rPr>
              <w:t>37</w:t>
            </w:r>
          </w:p>
        </w:tc>
      </w:tr>
      <w:tr>
        <w:tc>
          <w:tcPr>
            <w:tcW w:type="dxa" w:w="3402"/>
          </w:tcPr>
          <w:p>
            <w:pPr>
              <w:spacing w:after="40" w:line="264" w:lineRule="auto"/>
            </w:pPr>
            <w:r/>
            <w:r>
              <w:rPr>
                <w:sz w:val="21"/>
              </w:rPr>
              <w:t>auth-service</w:t>
            </w:r>
          </w:p>
        </w:tc>
        <w:tc>
          <w:tcPr>
            <w:tcW w:type="dxa" w:w="1701"/>
          </w:tcPr>
          <w:p>
            <w:pPr>
              <w:spacing w:after="40" w:line="264" w:lineRule="auto"/>
            </w:pPr>
            <w:r/>
            <w:r>
              <w:rPr>
                <w:sz w:val="21"/>
              </w:rPr>
              <w:t>21</w:t>
            </w:r>
          </w:p>
        </w:tc>
        <w:tc>
          <w:tcPr>
            <w:tcW w:type="dxa" w:w="2268"/>
          </w:tcPr>
          <w:p>
            <w:pPr>
              <w:spacing w:after="40" w:line="264" w:lineRule="auto"/>
            </w:pPr>
            <w:r/>
            <w:r>
              <w:rPr>
                <w:sz w:val="21"/>
              </w:rPr>
              <w:t>701</w:t>
            </w:r>
          </w:p>
        </w:tc>
      </w:tr>
      <w:tr>
        <w:tc>
          <w:tcPr>
            <w:tcW w:type="dxa" w:w="3402"/>
          </w:tcPr>
          <w:p>
            <w:pPr>
              <w:spacing w:after="40" w:line="264" w:lineRule="auto"/>
            </w:pPr>
            <w:r/>
            <w:r>
              <w:rPr>
                <w:sz w:val="21"/>
              </w:rPr>
              <w:t>user-service</w:t>
            </w:r>
          </w:p>
        </w:tc>
        <w:tc>
          <w:tcPr>
            <w:tcW w:type="dxa" w:w="1701"/>
          </w:tcPr>
          <w:p>
            <w:pPr>
              <w:spacing w:after="40" w:line="264" w:lineRule="auto"/>
            </w:pPr>
            <w:r/>
            <w:r>
              <w:rPr>
                <w:sz w:val="21"/>
              </w:rPr>
              <w:t>16</w:t>
            </w:r>
          </w:p>
        </w:tc>
        <w:tc>
          <w:tcPr>
            <w:tcW w:type="dxa" w:w="2268"/>
          </w:tcPr>
          <w:p>
            <w:pPr>
              <w:spacing w:after="40" w:line="264" w:lineRule="auto"/>
            </w:pPr>
            <w:r/>
            <w:r>
              <w:rPr>
                <w:sz w:val="21"/>
              </w:rPr>
              <w:t>606</w:t>
            </w:r>
          </w:p>
        </w:tc>
      </w:tr>
      <w:tr>
        <w:tc>
          <w:tcPr>
            <w:tcW w:type="dxa" w:w="3402"/>
          </w:tcPr>
          <w:p>
            <w:pPr>
              <w:spacing w:after="40" w:line="264" w:lineRule="auto"/>
            </w:pPr>
            <w:r/>
            <w:r>
              <w:rPr>
                <w:sz w:val="21"/>
              </w:rPr>
              <w:t>product-service</w:t>
            </w:r>
          </w:p>
        </w:tc>
        <w:tc>
          <w:tcPr>
            <w:tcW w:type="dxa" w:w="1701"/>
          </w:tcPr>
          <w:p>
            <w:pPr>
              <w:spacing w:after="40" w:line="264" w:lineRule="auto"/>
            </w:pPr>
            <w:r/>
            <w:r>
              <w:rPr>
                <w:sz w:val="21"/>
              </w:rPr>
              <w:t>23</w:t>
            </w:r>
          </w:p>
        </w:tc>
        <w:tc>
          <w:tcPr>
            <w:tcW w:type="dxa" w:w="2268"/>
          </w:tcPr>
          <w:p>
            <w:pPr>
              <w:spacing w:after="40" w:line="264" w:lineRule="auto"/>
            </w:pPr>
            <w:r/>
            <w:r>
              <w:rPr>
                <w:sz w:val="21"/>
              </w:rPr>
              <w:t>1.080</w:t>
            </w:r>
          </w:p>
        </w:tc>
      </w:tr>
      <w:tr>
        <w:tc>
          <w:tcPr>
            <w:tcW w:type="dxa" w:w="3402"/>
          </w:tcPr>
          <w:p>
            <w:pPr>
              <w:spacing w:after="40" w:line="264" w:lineRule="auto"/>
            </w:pPr>
            <w:r/>
            <w:r>
              <w:rPr>
                <w:sz w:val="21"/>
              </w:rPr>
              <w:t>store-service</w:t>
            </w:r>
          </w:p>
        </w:tc>
        <w:tc>
          <w:tcPr>
            <w:tcW w:type="dxa" w:w="1701"/>
          </w:tcPr>
          <w:p>
            <w:pPr>
              <w:spacing w:after="40" w:line="264" w:lineRule="auto"/>
            </w:pPr>
            <w:r/>
            <w:r>
              <w:rPr>
                <w:sz w:val="21"/>
              </w:rPr>
              <w:t>17</w:t>
            </w:r>
          </w:p>
        </w:tc>
        <w:tc>
          <w:tcPr>
            <w:tcW w:type="dxa" w:w="2268"/>
          </w:tcPr>
          <w:p>
            <w:pPr>
              <w:spacing w:after="40" w:line="264" w:lineRule="auto"/>
            </w:pPr>
            <w:r/>
            <w:r>
              <w:rPr>
                <w:sz w:val="21"/>
              </w:rPr>
              <w:t>586</w:t>
            </w:r>
          </w:p>
        </w:tc>
      </w:tr>
      <w:tr>
        <w:tc>
          <w:tcPr>
            <w:tcW w:type="dxa" w:w="3402"/>
          </w:tcPr>
          <w:p>
            <w:pPr>
              <w:spacing w:after="40" w:line="264" w:lineRule="auto"/>
            </w:pPr>
            <w:r/>
            <w:r>
              <w:rPr>
                <w:sz w:val="21"/>
              </w:rPr>
              <w:t>order-service</w:t>
            </w:r>
          </w:p>
        </w:tc>
        <w:tc>
          <w:tcPr>
            <w:tcW w:type="dxa" w:w="1701"/>
          </w:tcPr>
          <w:p>
            <w:pPr>
              <w:spacing w:after="40" w:line="264" w:lineRule="auto"/>
            </w:pPr>
            <w:r/>
            <w:r>
              <w:rPr>
                <w:sz w:val="21"/>
              </w:rPr>
              <w:t>37</w:t>
            </w:r>
          </w:p>
        </w:tc>
        <w:tc>
          <w:tcPr>
            <w:tcW w:type="dxa" w:w="2268"/>
          </w:tcPr>
          <w:p>
            <w:pPr>
              <w:spacing w:after="40" w:line="264" w:lineRule="auto"/>
            </w:pPr>
            <w:r/>
            <w:r>
              <w:rPr>
                <w:sz w:val="21"/>
              </w:rPr>
              <w:t>1.526</w:t>
            </w:r>
          </w:p>
        </w:tc>
      </w:tr>
      <w:tr>
        <w:tc>
          <w:tcPr>
            <w:tcW w:type="dxa" w:w="3402"/>
          </w:tcPr>
          <w:p>
            <w:pPr>
              <w:spacing w:after="40" w:line="264" w:lineRule="auto"/>
            </w:pPr>
            <w:r/>
            <w:r>
              <w:rPr>
                <w:sz w:val="21"/>
              </w:rPr>
              <w:t>Frontend (Next.js)</w:t>
            </w:r>
          </w:p>
        </w:tc>
        <w:tc>
          <w:tcPr>
            <w:tcW w:type="dxa" w:w="1701"/>
          </w:tcPr>
          <w:p>
            <w:pPr>
              <w:spacing w:after="40" w:line="264" w:lineRule="auto"/>
            </w:pPr>
            <w:r/>
            <w:r>
              <w:rPr>
                <w:sz w:val="21"/>
              </w:rPr>
              <w:t>34</w:t>
            </w:r>
          </w:p>
        </w:tc>
        <w:tc>
          <w:tcPr>
            <w:tcW w:type="dxa" w:w="2268"/>
          </w:tcPr>
          <w:p>
            <w:pPr>
              <w:spacing w:after="40" w:line="264" w:lineRule="auto"/>
            </w:pPr>
            <w:r/>
            <w:r>
              <w:rPr>
                <w:sz w:val="21"/>
              </w:rPr>
              <w:t>4.928</w:t>
            </w:r>
          </w:p>
        </w:tc>
      </w:tr>
      <w:tr>
        <w:tc>
          <w:tcPr>
            <w:tcW w:type="dxa" w:w="3402"/>
          </w:tcPr>
          <w:p>
            <w:pPr>
              <w:spacing w:after="40" w:line="264" w:lineRule="auto"/>
            </w:pPr>
            <w:r/>
            <w:r>
              <w:rPr>
                <w:sz w:val="21"/>
              </w:rPr>
              <w:t>Tổng</w:t>
            </w:r>
          </w:p>
        </w:tc>
        <w:tc>
          <w:tcPr>
            <w:tcW w:type="dxa" w:w="1701"/>
          </w:tcPr>
          <w:p>
            <w:pPr>
              <w:spacing w:after="40" w:line="264" w:lineRule="auto"/>
            </w:pPr>
            <w:r/>
            <w:r>
              <w:rPr>
                <w:sz w:val="21"/>
              </w:rPr>
              <w:t>150</w:t>
            </w:r>
          </w:p>
        </w:tc>
        <w:tc>
          <w:tcPr>
            <w:tcW w:type="dxa" w:w="2268"/>
          </w:tcPr>
          <w:p>
            <w:pPr>
              <w:spacing w:after="40" w:line="264" w:lineRule="auto"/>
            </w:pPr>
            <w:r/>
            <w:r>
              <w:rPr>
                <w:sz w:val="21"/>
              </w:rPr>
              <w:t>9.464</w:t>
            </w:r>
          </w:p>
        </w:tc>
      </w:tr>
    </w:tbl>
    <w:p>
      <w:pPr>
        <w:spacing w:after="0"/>
      </w:pPr>
    </w:p>
    <w:p>
      <w:pPr>
        <w:spacing w:after="120"/>
      </w:pPr>
      <w:r>
        <w:rPr>
          <w:b w:val="0"/>
          <w:i/>
          <w:sz w:val="21"/>
        </w:rPr>
        <w:t>Số dòng ở trên nhóm em chỉ tính phần code tự viết, không tính file cấu hình và thư viện.</w:t>
      </w:r>
    </w:p>
    <w:p>
      <w:pPr>
        <w:pStyle w:val="Heading2"/>
      </w:pPr>
      <w:r>
        <w:t>1.4. Phân công công việc trong nhóm</w:t>
      </w:r>
    </w:p>
    <w:p>
      <w:pPr>
        <w:spacing w:after="120"/>
      </w:pPr>
      <w:r>
        <w:rPr>
          <w:b w:val="0"/>
          <w:i w:val="0"/>
          <w:sz w:val="24"/>
        </w:rPr>
        <w:t>Nhóm em chia việc theo từng service để tránh sửa trùng file của nhau:</w:t>
      </w:r>
    </w:p>
    <w:tbl>
      <w:tblPr>
        <w:tblStyle w:val="TableGrid"/>
        <w:tblW w:type="auto" w:w="0"/>
        <w:jc w:val="center"/>
        <w:tblLook w:firstColumn="1" w:firstRow="1" w:lastColumn="0" w:lastRow="0" w:noHBand="0" w:noVBand="1" w:val="04A0"/>
      </w:tblPr>
      <w:tblGrid>
        <w:gridCol w:w="4844"/>
        <w:gridCol w:w="4844"/>
      </w:tblGrid>
      <w:tr>
        <w:tc>
          <w:tcPr>
            <w:tcW w:type="dxa" w:w="2551"/>
          </w:tcPr>
          <w:p>
            <w:pPr>
              <w:shd w:val="clear" w:fill="DCEDEA"/>
              <w:spacing w:after="40"/>
            </w:pPr>
            <w:r/>
            <w:r>
              <w:rPr>
                <w:b/>
                <w:sz w:val="21"/>
              </w:rPr>
              <w:t>Thành viên</w:t>
            </w:r>
          </w:p>
        </w:tc>
        <w:tc>
          <w:tcPr>
            <w:tcW w:type="dxa" w:w="6520"/>
          </w:tcPr>
          <w:p>
            <w:pPr>
              <w:shd w:val="clear" w:fill="DCEDEA"/>
              <w:spacing w:after="40"/>
            </w:pPr>
            <w:r/>
            <w:r>
              <w:rPr>
                <w:b/>
                <w:sz w:val="21"/>
              </w:rPr>
              <w:t>Phần phụ trách</w:t>
            </w:r>
          </w:p>
        </w:tc>
      </w:tr>
      <w:tr>
        <w:tc>
          <w:tcPr>
            <w:tcW w:type="dxa" w:w="2551"/>
          </w:tcPr>
          <w:p>
            <w:pPr>
              <w:spacing w:after="40" w:line="264" w:lineRule="auto"/>
            </w:pPr>
            <w:r/>
            <w:r>
              <w:rPr>
                <w:sz w:val="21"/>
              </w:rPr>
              <w:t>......................</w:t>
            </w:r>
          </w:p>
        </w:tc>
        <w:tc>
          <w:tcPr>
            <w:tcW w:type="dxa" w:w="6520"/>
          </w:tcPr>
          <w:p>
            <w:pPr>
              <w:spacing w:after="40" w:line="264" w:lineRule="auto"/>
            </w:pPr>
            <w:r/>
            <w:r>
              <w:rPr>
                <w:sz w:val="21"/>
              </w:rPr>
              <w:t>auth-service, user-service (đăng nhập, phân quyền, thông tin cá nhân)</w:t>
            </w:r>
          </w:p>
        </w:tc>
      </w:tr>
      <w:tr>
        <w:tc>
          <w:tcPr>
            <w:tcW w:type="dxa" w:w="2551"/>
          </w:tcPr>
          <w:p>
            <w:pPr>
              <w:spacing w:after="40" w:line="264" w:lineRule="auto"/>
            </w:pPr>
            <w:r/>
            <w:r>
              <w:rPr>
                <w:sz w:val="21"/>
              </w:rPr>
              <w:t>......................</w:t>
            </w:r>
          </w:p>
        </w:tc>
        <w:tc>
          <w:tcPr>
            <w:tcW w:type="dxa" w:w="6520"/>
          </w:tcPr>
          <w:p>
            <w:pPr>
              <w:spacing w:after="40" w:line="264" w:lineRule="auto"/>
            </w:pPr>
            <w:r/>
            <w:r>
              <w:rPr>
                <w:sz w:val="21"/>
              </w:rPr>
              <w:t>product-service, store-service (sản phẩm, khuyến mãi, cửa hàng)</w:t>
            </w:r>
          </w:p>
        </w:tc>
      </w:tr>
      <w:tr>
        <w:tc>
          <w:tcPr>
            <w:tcW w:type="dxa" w:w="2551"/>
          </w:tcPr>
          <w:p>
            <w:pPr>
              <w:spacing w:after="40" w:line="264" w:lineRule="auto"/>
            </w:pPr>
            <w:r/>
            <w:r>
              <w:rPr>
                <w:sz w:val="21"/>
              </w:rPr>
              <w:t>......................</w:t>
            </w:r>
          </w:p>
        </w:tc>
        <w:tc>
          <w:tcPr>
            <w:tcW w:type="dxa" w:w="6520"/>
          </w:tcPr>
          <w:p>
            <w:pPr>
              <w:spacing w:after="40" w:line="264" w:lineRule="auto"/>
            </w:pPr>
            <w:r/>
            <w:r>
              <w:rPr>
                <w:sz w:val="21"/>
              </w:rPr>
              <w:t>order-service (giỏ hàng, đơn hàng, thanh toán, đánh giá)</w:t>
            </w:r>
          </w:p>
        </w:tc>
      </w:tr>
      <w:tr>
        <w:tc>
          <w:tcPr>
            <w:tcW w:type="dxa" w:w="2551"/>
          </w:tcPr>
          <w:p>
            <w:pPr>
              <w:spacing w:after="40" w:line="264" w:lineRule="auto"/>
            </w:pPr>
            <w:r/>
            <w:r>
              <w:rPr>
                <w:sz w:val="21"/>
              </w:rPr>
              <w:t>Cả nhóm</w:t>
            </w:r>
          </w:p>
        </w:tc>
        <w:tc>
          <w:tcPr>
            <w:tcW w:type="dxa" w:w="6520"/>
          </w:tcPr>
          <w:p>
            <w:pPr>
              <w:spacing w:after="40" w:line="264" w:lineRule="auto"/>
            </w:pPr>
            <w:r/>
            <w:r>
              <w:rPr>
                <w:sz w:val="21"/>
              </w:rPr>
              <w:t>Frontend, api-gateway, thiết kế cơ sở dữ liệu, kiểm thử và viết báo cáo</w:t>
            </w:r>
          </w:p>
        </w:tc>
      </w:tr>
    </w:tbl>
    <w:p>
      <w:pPr>
        <w:spacing w:after="0"/>
      </w:pPr>
    </w:p>
    <w:p>
      <w:pPr>
        <w:spacing w:after="120"/>
      </w:pPr>
      <w:r>
        <w:rPr>
          <w:b w:val="0"/>
          <w:i/>
          <w:sz w:val="21"/>
        </w:rPr>
        <w:t>Bảng phân công ở trên nhóm em sẽ điền tên cụ thể khi nộp bản chính thức.</w:t>
      </w:r>
    </w:p>
    <w:p>
      <w:r>
        <w:br w:type="page"/>
      </w:r>
    </w:p>
    <w:p>
      <w:pPr>
        <w:pStyle w:val="Heading1"/>
      </w:pPr>
      <w:r>
        <w:t>2. TÌM HIỂU VỀ KIẾN TRÚC MICROSERVICES</w:t>
      </w:r>
    </w:p>
    <w:p>
      <w:pPr>
        <w:pStyle w:val="Heading2"/>
      </w:pPr>
      <w:r>
        <w:t>2.1. Microservices khác gì so với kiến trúc một khối</w:t>
      </w:r>
    </w:p>
    <w:p>
      <w:pPr>
        <w:spacing w:after="120"/>
      </w:pPr>
      <w:r>
        <w:rPr>
          <w:b w:val="0"/>
          <w:i w:val="0"/>
          <w:sz w:val="24"/>
        </w:rPr>
        <w:t>Theo những gì nhóm em tìm hiểu, với kiến trúc một khối thì toàn bộ chức năng nằm trong một project duy nhất, dùng chung một cơ sở dữ liệu và khi triển khai thì đưa lên cùng một lúc. Cách này viết nhanh và dễ debug, nhưng khi dự án lớn dần thì file code phình ra, sửa một chỗ có thể ảnh hưởng chỗ khác, và muốn tăng tải cho một chức năng thì phải nhân bản cả hệ thống.</w:t>
      </w:r>
    </w:p>
    <w:p>
      <w:pPr>
        <w:spacing w:after="120"/>
      </w:pPr>
      <w:r>
        <w:rPr>
          <w:b w:val="0"/>
          <w:i w:val="0"/>
          <w:sz w:val="24"/>
        </w:rPr>
        <w:t>Với microservices thì mỗi nghiệp vụ được tách thành một ứng dụng riêng, có cơ sở dữ liệu riêng và chạy trên một cổng riêng. Các service nói chuyện với nhau qua API. Cách này linh hoạt hơn nhưng bù lại phải quản lý nhiều tiến trình cùng lúc, và việc giữ dữ liệu nhất quán khó hơn nhiều vì không còn dùng được transaction của một cơ sở dữ liệu duy nhất.</w:t>
      </w:r>
    </w:p>
    <w:p>
      <w:pPr>
        <w:spacing w:after="120"/>
      </w:pPr>
      <w:r>
        <w:rPr>
          <w:b w:val="0"/>
          <w:i w:val="0"/>
          <w:sz w:val="24"/>
        </w:rPr>
        <w:t>Bảng so sánh nhóm em tổng hợp lại:</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hd w:val="clear" w:fill="DCEDEA"/>
              <w:spacing w:after="40"/>
            </w:pPr>
            <w:r/>
            <w:r>
              <w:rPr>
                <w:b/>
                <w:sz w:val="21"/>
              </w:rPr>
              <w:t>Tiêu chí</w:t>
            </w:r>
          </w:p>
        </w:tc>
        <w:tc>
          <w:tcPr>
            <w:tcW w:type="dxa" w:w="3402"/>
          </w:tcPr>
          <w:p>
            <w:pPr>
              <w:shd w:val="clear" w:fill="DCEDEA"/>
              <w:spacing w:after="40"/>
            </w:pPr>
            <w:r/>
            <w:r>
              <w:rPr>
                <w:b/>
                <w:sz w:val="21"/>
              </w:rPr>
              <w:t>Một khối (monolith)</w:t>
            </w:r>
          </w:p>
        </w:tc>
        <w:tc>
          <w:tcPr>
            <w:tcW w:type="dxa" w:w="3402"/>
          </w:tcPr>
          <w:p>
            <w:pPr>
              <w:shd w:val="clear" w:fill="DCEDEA"/>
              <w:spacing w:after="40"/>
            </w:pPr>
            <w:r/>
            <w:r>
              <w:rPr>
                <w:b/>
                <w:sz w:val="21"/>
              </w:rPr>
              <w:t>Microservices</w:t>
            </w:r>
          </w:p>
        </w:tc>
      </w:tr>
      <w:tr>
        <w:tc>
          <w:tcPr>
            <w:tcW w:type="dxa" w:w="2268"/>
          </w:tcPr>
          <w:p>
            <w:pPr>
              <w:spacing w:after="40" w:line="264" w:lineRule="auto"/>
            </w:pPr>
            <w:r/>
            <w:r>
              <w:rPr>
                <w:sz w:val="21"/>
              </w:rPr>
              <w:t>Số ứng dụng phải chạy</w:t>
            </w:r>
          </w:p>
        </w:tc>
        <w:tc>
          <w:tcPr>
            <w:tcW w:type="dxa" w:w="3402"/>
          </w:tcPr>
          <w:p>
            <w:pPr>
              <w:spacing w:after="40" w:line="264" w:lineRule="auto"/>
            </w:pPr>
            <w:r/>
            <w:r>
              <w:rPr>
                <w:sz w:val="21"/>
              </w:rPr>
              <w:t>1</w:t>
            </w:r>
          </w:p>
        </w:tc>
        <w:tc>
          <w:tcPr>
            <w:tcW w:type="dxa" w:w="3402"/>
          </w:tcPr>
          <w:p>
            <w:pPr>
              <w:spacing w:after="40" w:line="264" w:lineRule="auto"/>
            </w:pPr>
            <w:r/>
            <w:r>
              <w:rPr>
                <w:sz w:val="21"/>
              </w:rPr>
              <w:t>6 (trong đề tài này)</w:t>
            </w:r>
          </w:p>
        </w:tc>
      </w:tr>
      <w:tr>
        <w:tc>
          <w:tcPr>
            <w:tcW w:type="dxa" w:w="2268"/>
          </w:tcPr>
          <w:p>
            <w:pPr>
              <w:spacing w:after="40" w:line="264" w:lineRule="auto"/>
            </w:pPr>
            <w:r/>
            <w:r>
              <w:rPr>
                <w:sz w:val="21"/>
              </w:rPr>
              <w:t>Cơ sở dữ liệu</w:t>
            </w:r>
          </w:p>
        </w:tc>
        <w:tc>
          <w:tcPr>
            <w:tcW w:type="dxa" w:w="3402"/>
          </w:tcPr>
          <w:p>
            <w:pPr>
              <w:spacing w:after="40" w:line="264" w:lineRule="auto"/>
            </w:pPr>
            <w:r/>
            <w:r>
              <w:rPr>
                <w:sz w:val="21"/>
              </w:rPr>
              <w:t>Dùng chung 1 database</w:t>
            </w:r>
          </w:p>
        </w:tc>
        <w:tc>
          <w:tcPr>
            <w:tcW w:type="dxa" w:w="3402"/>
          </w:tcPr>
          <w:p>
            <w:pPr>
              <w:spacing w:after="40" w:line="264" w:lineRule="auto"/>
            </w:pPr>
            <w:r/>
            <w:r>
              <w:rPr>
                <w:sz w:val="21"/>
              </w:rPr>
              <w:t>Mỗi service 1 database riêng</w:t>
            </w:r>
          </w:p>
        </w:tc>
      </w:tr>
      <w:tr>
        <w:tc>
          <w:tcPr>
            <w:tcW w:type="dxa" w:w="2268"/>
          </w:tcPr>
          <w:p>
            <w:pPr>
              <w:spacing w:after="40" w:line="264" w:lineRule="auto"/>
            </w:pPr>
            <w:r/>
            <w:r>
              <w:rPr>
                <w:sz w:val="21"/>
              </w:rPr>
              <w:t>Khi cần tăng tải</w:t>
            </w:r>
          </w:p>
        </w:tc>
        <w:tc>
          <w:tcPr>
            <w:tcW w:type="dxa" w:w="3402"/>
          </w:tcPr>
          <w:p>
            <w:pPr>
              <w:spacing w:after="40" w:line="264" w:lineRule="auto"/>
            </w:pPr>
            <w:r/>
            <w:r>
              <w:rPr>
                <w:sz w:val="21"/>
              </w:rPr>
              <w:t>Nhân bản cả hệ thống</w:t>
            </w:r>
          </w:p>
        </w:tc>
        <w:tc>
          <w:tcPr>
            <w:tcW w:type="dxa" w:w="3402"/>
          </w:tcPr>
          <w:p>
            <w:pPr>
              <w:spacing w:after="40" w:line="264" w:lineRule="auto"/>
            </w:pPr>
            <w:r/>
            <w:r>
              <w:rPr>
                <w:sz w:val="21"/>
              </w:rPr>
              <w:t>Chỉ nhân bản service bị nghẽn</w:t>
            </w:r>
          </w:p>
        </w:tc>
      </w:tr>
      <w:tr>
        <w:tc>
          <w:tcPr>
            <w:tcW w:type="dxa" w:w="2268"/>
          </w:tcPr>
          <w:p>
            <w:pPr>
              <w:spacing w:after="40" w:line="264" w:lineRule="auto"/>
            </w:pPr>
            <w:r/>
            <w:r>
              <w:rPr>
                <w:sz w:val="21"/>
              </w:rPr>
              <w:t>Khi một phần bị lỗi</w:t>
            </w:r>
          </w:p>
        </w:tc>
        <w:tc>
          <w:tcPr>
            <w:tcW w:type="dxa" w:w="3402"/>
          </w:tcPr>
          <w:p>
            <w:pPr>
              <w:spacing w:after="40" w:line="264" w:lineRule="auto"/>
            </w:pPr>
            <w:r/>
            <w:r>
              <w:rPr>
                <w:sz w:val="21"/>
              </w:rPr>
              <w:t>Có thể sập cả hệ thống</w:t>
            </w:r>
          </w:p>
        </w:tc>
        <w:tc>
          <w:tcPr>
            <w:tcW w:type="dxa" w:w="3402"/>
          </w:tcPr>
          <w:p>
            <w:pPr>
              <w:spacing w:after="40" w:line="264" w:lineRule="auto"/>
            </w:pPr>
            <w:r/>
            <w:r>
              <w:rPr>
                <w:sz w:val="21"/>
              </w:rPr>
              <w:t>Chỉ service đó bị ảnh hưởng</w:t>
            </w:r>
          </w:p>
        </w:tc>
      </w:tr>
      <w:tr>
        <w:tc>
          <w:tcPr>
            <w:tcW w:type="dxa" w:w="2268"/>
          </w:tcPr>
          <w:p>
            <w:pPr>
              <w:spacing w:after="40" w:line="264" w:lineRule="auto"/>
            </w:pPr>
            <w:r/>
            <w:r>
              <w:rPr>
                <w:sz w:val="21"/>
              </w:rPr>
              <w:t>Giao dịch dữ liệu</w:t>
            </w:r>
          </w:p>
        </w:tc>
        <w:tc>
          <w:tcPr>
            <w:tcW w:type="dxa" w:w="3402"/>
          </w:tcPr>
          <w:p>
            <w:pPr>
              <w:spacing w:after="40" w:line="264" w:lineRule="auto"/>
            </w:pPr>
            <w:r/>
            <w:r>
              <w:rPr>
                <w:sz w:val="21"/>
              </w:rPr>
              <w:t>Đơn giản, dùng transaction</w:t>
            </w:r>
          </w:p>
        </w:tc>
        <w:tc>
          <w:tcPr>
            <w:tcW w:type="dxa" w:w="3402"/>
          </w:tcPr>
          <w:p>
            <w:pPr>
              <w:spacing w:after="40" w:line="264" w:lineRule="auto"/>
            </w:pPr>
            <w:r/>
            <w:r>
              <w:rPr>
                <w:sz w:val="21"/>
              </w:rPr>
              <w:t>Phức tạp, phải tự xử lý bù trừ</w:t>
            </w:r>
          </w:p>
        </w:tc>
      </w:tr>
      <w:tr>
        <w:tc>
          <w:tcPr>
            <w:tcW w:type="dxa" w:w="2268"/>
          </w:tcPr>
          <w:p>
            <w:pPr>
              <w:spacing w:after="40" w:line="264" w:lineRule="auto"/>
            </w:pPr>
            <w:r/>
            <w:r>
              <w:rPr>
                <w:sz w:val="21"/>
              </w:rPr>
              <w:t>Độ khó khi mới học</w:t>
            </w:r>
          </w:p>
        </w:tc>
        <w:tc>
          <w:tcPr>
            <w:tcW w:type="dxa" w:w="3402"/>
          </w:tcPr>
          <w:p>
            <w:pPr>
              <w:spacing w:after="40" w:line="264" w:lineRule="auto"/>
            </w:pPr>
            <w:r/>
            <w:r>
              <w:rPr>
                <w:sz w:val="21"/>
              </w:rPr>
              <w:t>Dễ hơn</w:t>
            </w:r>
          </w:p>
        </w:tc>
        <w:tc>
          <w:tcPr>
            <w:tcW w:type="dxa" w:w="3402"/>
          </w:tcPr>
          <w:p>
            <w:pPr>
              <w:spacing w:after="40" w:line="264" w:lineRule="auto"/>
            </w:pPr>
            <w:r/>
            <w:r>
              <w:rPr>
                <w:sz w:val="21"/>
              </w:rPr>
              <w:t>Khó hơn, nhiều thứ phải cấu hình</w:t>
            </w:r>
          </w:p>
        </w:tc>
      </w:tr>
    </w:tbl>
    <w:p>
      <w:pPr>
        <w:spacing w:after="0"/>
      </w:pPr>
    </w:p>
    <w:p>
      <w:pPr>
        <w:spacing w:after="120"/>
      </w:pPr>
      <w:r>
        <w:rPr>
          <w:b w:val="0"/>
          <w:i w:val="0"/>
          <w:sz w:val="24"/>
        </w:rPr>
        <w:t>Sau khi làm thực tế, nhóm em thấy nhận xét trong tài liệu là đúng: phần khó không nằm ở việc viết code từng service, mà ở chỗ làm sao để các service gọi nhau đúng và dữ liệu không bị lệch.</w:t>
      </w:r>
    </w:p>
    <w:p>
      <w:pPr>
        <w:pStyle w:val="Heading2"/>
      </w:pPr>
      <w:r>
        <w:t>2.2. Nhóm em chia hệ thống thành các service nào</w:t>
      </w:r>
    </w:p>
    <w:p>
      <w:pPr>
        <w:spacing w:after="120"/>
      </w:pPr>
      <w:r>
        <w:rPr>
          <w:b w:val="0"/>
          <w:i w:val="0"/>
          <w:sz w:val="24"/>
        </w:rPr>
        <w:t>Nhóm em chia theo nghiệp vụ, mỗi service phụ trách một nhóm dữ liệu riêng:</w:t>
      </w:r>
    </w:p>
    <w:p>
      <w:pPr>
        <w:pStyle w:val="ListBullet"/>
        <w:spacing w:after="60"/>
      </w:pPr>
      <w:r>
        <w:rPr>
          <w:b/>
        </w:rPr>
        <w:t xml:space="preserve">auth-service: </w:t>
      </w:r>
      <w:r>
        <w:rPr>
          <w:b w:val="0"/>
          <w:i w:val="0"/>
          <w:sz w:val="24"/>
        </w:rPr>
        <w:t>giữ tài khoản, mật khẩu, quyền và cấp JWT khi đăng nhập.</w:t>
      </w:r>
    </w:p>
    <w:p>
      <w:pPr>
        <w:pStyle w:val="ListBullet"/>
        <w:spacing w:after="60"/>
      </w:pPr>
      <w:r>
        <w:rPr>
          <w:b/>
        </w:rPr>
        <w:t xml:space="preserve">user-service: </w:t>
      </w:r>
      <w:r>
        <w:rPr>
          <w:b w:val="0"/>
          <w:i w:val="0"/>
          <w:sz w:val="24"/>
        </w:rPr>
        <w:t>giữ thông tin cá nhân và sổ địa chỉ giao hàng.</w:t>
      </w:r>
    </w:p>
    <w:p>
      <w:pPr>
        <w:pStyle w:val="ListBullet"/>
        <w:spacing w:after="60"/>
      </w:pPr>
      <w:r>
        <w:rPr>
          <w:b/>
        </w:rPr>
        <w:t xml:space="preserve">product-service: </w:t>
      </w:r>
      <w:r>
        <w:rPr>
          <w:b w:val="0"/>
          <w:i w:val="0"/>
          <w:sz w:val="24"/>
        </w:rPr>
        <w:t>giữ danh mục, sản phẩm, khuyến mãi và số lượng tồn kho.</w:t>
      </w:r>
    </w:p>
    <w:p>
      <w:pPr>
        <w:pStyle w:val="ListBullet"/>
        <w:spacing w:after="60"/>
      </w:pPr>
      <w:r>
        <w:rPr>
          <w:b/>
        </w:rPr>
        <w:t xml:space="preserve">store-service: </w:t>
      </w:r>
      <w:r>
        <w:rPr>
          <w:b w:val="0"/>
          <w:i w:val="0"/>
          <w:sz w:val="24"/>
        </w:rPr>
        <w:t>giữ thông tin cửa hàng của người bán và trạng thái duyệt shop.</w:t>
      </w:r>
    </w:p>
    <w:p>
      <w:pPr>
        <w:pStyle w:val="ListBullet"/>
        <w:spacing w:after="60"/>
      </w:pPr>
      <w:r>
        <w:rPr>
          <w:b/>
        </w:rPr>
        <w:t xml:space="preserve">order-service: </w:t>
      </w:r>
      <w:r>
        <w:rPr>
          <w:b w:val="0"/>
          <w:i w:val="0"/>
          <w:sz w:val="24"/>
        </w:rPr>
        <w:t>giữ giỏ hàng, đơn hàng, đánh giá và mã giảm giá.</w:t>
      </w:r>
    </w:p>
    <w:p>
      <w:pPr>
        <w:pStyle w:val="ListBullet"/>
        <w:spacing w:after="60"/>
      </w:pPr>
      <w:r>
        <w:rPr>
          <w:b/>
        </w:rPr>
        <w:t xml:space="preserve">api-gateway: </w:t>
      </w:r>
      <w:r>
        <w:rPr>
          <w:b w:val="0"/>
          <w:i w:val="0"/>
          <w:sz w:val="24"/>
        </w:rPr>
        <w:t>không có nghiệp vụ, chỉ nhận request từ trình duyệt rồi chuyển tới service phù hợp.</w:t>
      </w:r>
    </w:p>
    <w:p>
      <w:pPr>
        <w:spacing w:after="120"/>
      </w:pPr>
      <w:r>
        <w:rPr>
          <w:b w:val="0"/>
          <w:i w:val="0"/>
          <w:sz w:val="24"/>
        </w:rPr>
        <w:t>Frontend chỉ gọi vào gateway ở cổng 8080, không gọi trực tiếp vào các service bên trong. Nhờ vậy khi nhóm em đổi cổng hay đổi cách chia service thì không phải sửa lại frontend.</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 xml:space="preserve">                     Trinh duyet</w:t>
        <w:br/>
      </w:r>
      <w:r>
        <w:rPr>
          <w:rFonts w:ascii="Courier New" w:hAnsi="Courier New" w:eastAsia="Courier New"/>
          <w:sz w:val="19"/>
        </w:rPr>
        <w:t xml:space="preserve">                          |</w:t>
        <w:br/>
      </w:r>
      <w:r>
        <w:rPr>
          <w:rFonts w:ascii="Courier New" w:hAnsi="Courier New" w:eastAsia="Courier New"/>
          <w:sz w:val="19"/>
        </w:rPr>
        <w:t xml:space="preserve">              Frontend Next.js  (cong 3000)</w:t>
        <w:br/>
      </w:r>
      <w:r>
        <w:rPr>
          <w:rFonts w:ascii="Courier New" w:hAnsi="Courier New" w:eastAsia="Courier New"/>
          <w:sz w:val="19"/>
        </w:rPr>
        <w:t xml:space="preserve">                          |</w:t>
        <w:br/>
      </w:r>
      <w:r>
        <w:rPr>
          <w:rFonts w:ascii="Courier New" w:hAnsi="Courier New" w:eastAsia="Courier New"/>
          <w:sz w:val="19"/>
        </w:rPr>
        <w:t xml:space="preserve">              API Gateway       (cong 8080)</w:t>
        <w:br/>
      </w:r>
      <w:r>
        <w:rPr>
          <w:rFonts w:ascii="Courier New" w:hAnsi="Courier New" w:eastAsia="Courier New"/>
          <w:sz w:val="19"/>
        </w:rPr>
        <w:t xml:space="preserve">    ______________________|______________________</w:t>
        <w:br/>
      </w:r>
      <w:r>
        <w:rPr>
          <w:rFonts w:ascii="Courier New" w:hAnsi="Courier New" w:eastAsia="Courier New"/>
          <w:sz w:val="19"/>
        </w:rPr>
        <w:t xml:space="preserve">   |         |            |           |          |</w:t>
        <w:br/>
      </w:r>
      <w:r>
        <w:rPr>
          <w:rFonts w:ascii="Courier New" w:hAnsi="Courier New" w:eastAsia="Courier New"/>
          <w:sz w:val="19"/>
        </w:rPr>
        <w:t xml:space="preserve"> auth      user        product      store      order</w:t>
        <w:br/>
      </w:r>
      <w:r>
        <w:rPr>
          <w:rFonts w:ascii="Courier New" w:hAnsi="Courier New" w:eastAsia="Courier New"/>
          <w:sz w:val="19"/>
        </w:rPr>
        <w:t xml:space="preserve"> :8081     :8082        :8083       :8084      :8085</w:t>
        <w:br/>
      </w:r>
      <w:r>
        <w:rPr>
          <w:rFonts w:ascii="Courier New" w:hAnsi="Courier New" w:eastAsia="Courier New"/>
          <w:sz w:val="19"/>
        </w:rPr>
        <w:t xml:space="preserve">   |         |            |           |          |</w:t>
        <w:br/>
      </w:r>
      <w:r>
        <w:rPr>
          <w:rFonts w:ascii="Courier New" w:hAnsi="Courier New" w:eastAsia="Courier New"/>
          <w:sz w:val="19"/>
        </w:rPr>
        <w:t xml:space="preserve"> MySQL     MySQL        MySQL       MySQL    MySQL + Redis</w:t>
        <w:br/>
      </w:r>
      <w:r>
        <w:rPr>
          <w:rFonts w:ascii="Courier New" w:hAnsi="Courier New" w:eastAsia="Courier New"/>
          <w:sz w:val="19"/>
        </w:rPr>
        <w:t xml:space="preserve"> db_auth   db_user     db_product  db_store    db_order</w:t>
      </w:r>
    </w:p>
    <w:p>
      <w:pPr>
        <w:spacing w:after="200"/>
        <w:jc w:val="center"/>
      </w:pPr>
      <w:r>
        <w:rPr>
          <w:i/>
          <w:sz w:val="20"/>
        </w:rPr>
        <w:t>Hình 1: Các thành phần trong hệ thống và cổng tương ứng</w:t>
      </w:r>
    </w:p>
    <w:p>
      <w:pPr>
        <w:pStyle w:val="Heading2"/>
      </w:pPr>
      <w:r>
        <w:t>2.3. Các service gọi nhau như thế nào</w:t>
      </w:r>
    </w:p>
    <w:p>
      <w:pPr>
        <w:spacing w:after="120"/>
      </w:pPr>
      <w:r>
        <w:rPr>
          <w:b w:val="0"/>
          <w:i w:val="0"/>
          <w:sz w:val="24"/>
        </w:rPr>
        <w:t>Có một số trường hợp service phải lấy dữ liệu của service khác. Nhóm em cho gọi trực tiếp qua REST và chuyển tiếp luôn token của người dùng để service bên kia vẫn kiểm tra được quyền:</w:t>
      </w:r>
    </w:p>
    <w:tbl>
      <w:tblPr>
        <w:tblStyle w:val="TableGrid"/>
        <w:tblW w:type="auto" w:w="0"/>
        <w:jc w:val="center"/>
        <w:tblLook w:firstColumn="1" w:firstRow="1" w:lastColumn="0" w:lastRow="0" w:noHBand="0" w:noVBand="1" w:val="04A0"/>
      </w:tblPr>
      <w:tblGrid>
        <w:gridCol w:w="3230"/>
        <w:gridCol w:w="3230"/>
        <w:gridCol w:w="3230"/>
      </w:tblGrid>
      <w:tr>
        <w:tc>
          <w:tcPr>
            <w:tcW w:type="dxa" w:w="2608"/>
          </w:tcPr>
          <w:p>
            <w:pPr>
              <w:shd w:val="clear" w:fill="DCEDEA"/>
              <w:spacing w:after="40"/>
            </w:pPr>
            <w:r/>
            <w:r>
              <w:rPr>
                <w:b/>
                <w:sz w:val="20"/>
              </w:rPr>
              <w:t>Trường hợp</w:t>
            </w:r>
          </w:p>
        </w:tc>
        <w:tc>
          <w:tcPr>
            <w:tcW w:type="dxa" w:w="2835"/>
          </w:tcPr>
          <w:p>
            <w:pPr>
              <w:shd w:val="clear" w:fill="DCEDEA"/>
              <w:spacing w:after="40"/>
            </w:pPr>
            <w:r/>
            <w:r>
              <w:rPr>
                <w:b/>
                <w:sz w:val="20"/>
              </w:rPr>
              <w:t>Service gọi tới</w:t>
            </w:r>
          </w:p>
        </w:tc>
        <w:tc>
          <w:tcPr>
            <w:tcW w:type="dxa" w:w="3628"/>
          </w:tcPr>
          <w:p>
            <w:pPr>
              <w:shd w:val="clear" w:fill="DCEDEA"/>
              <w:spacing w:after="40"/>
            </w:pPr>
            <w:r/>
            <w:r>
              <w:rPr>
                <w:b/>
                <w:sz w:val="20"/>
              </w:rPr>
              <w:t>Để làm gì</w:t>
            </w:r>
          </w:p>
        </w:tc>
      </w:tr>
      <w:tr>
        <w:tc>
          <w:tcPr>
            <w:tcW w:type="dxa" w:w="2608"/>
          </w:tcPr>
          <w:p>
            <w:pPr>
              <w:spacing w:after="40" w:line="264" w:lineRule="auto"/>
            </w:pPr>
            <w:r/>
            <w:r>
              <w:rPr>
                <w:sz w:val="20"/>
              </w:rPr>
              <w:t>Quản trị viên duyệt cửa hàng</w:t>
            </w:r>
          </w:p>
        </w:tc>
        <w:tc>
          <w:tcPr>
            <w:tcW w:type="dxa" w:w="2835"/>
          </w:tcPr>
          <w:p>
            <w:pPr>
              <w:spacing w:after="40" w:line="264" w:lineRule="auto"/>
            </w:pPr>
            <w:r/>
            <w:r>
              <w:rPr>
                <w:sz w:val="20"/>
              </w:rPr>
              <w:t>store-service gọi auth-service</w:t>
            </w:r>
          </w:p>
        </w:tc>
        <w:tc>
          <w:tcPr>
            <w:tcW w:type="dxa" w:w="3628"/>
          </w:tcPr>
          <w:p>
            <w:pPr>
              <w:spacing w:after="40" w:line="264" w:lineRule="auto"/>
            </w:pPr>
            <w:r/>
            <w:r>
              <w:rPr>
                <w:sz w:val="20"/>
              </w:rPr>
              <w:t>Cấp thêm quyền người bán cho chủ shop</w:t>
            </w:r>
          </w:p>
        </w:tc>
      </w:tr>
      <w:tr>
        <w:tc>
          <w:tcPr>
            <w:tcW w:type="dxa" w:w="2608"/>
          </w:tcPr>
          <w:p>
            <w:pPr>
              <w:spacing w:after="40" w:line="264" w:lineRule="auto"/>
            </w:pPr>
            <w:r/>
            <w:r>
              <w:rPr>
                <w:sz w:val="20"/>
              </w:rPr>
              <w:t>Người bán đăng sản phẩm</w:t>
            </w:r>
          </w:p>
        </w:tc>
        <w:tc>
          <w:tcPr>
            <w:tcW w:type="dxa" w:w="2835"/>
          </w:tcPr>
          <w:p>
            <w:pPr>
              <w:spacing w:after="40" w:line="264" w:lineRule="auto"/>
            </w:pPr>
            <w:r/>
            <w:r>
              <w:rPr>
                <w:sz w:val="20"/>
              </w:rPr>
              <w:t>product-service gọi store-service</w:t>
            </w:r>
          </w:p>
        </w:tc>
        <w:tc>
          <w:tcPr>
            <w:tcW w:type="dxa" w:w="3628"/>
          </w:tcPr>
          <w:p>
            <w:pPr>
              <w:spacing w:after="40" w:line="264" w:lineRule="auto"/>
            </w:pPr>
            <w:r/>
            <w:r>
              <w:rPr>
                <w:sz w:val="20"/>
              </w:rPr>
              <w:t>Kiểm tra người này có cửa hàng đã được duyệt hay chưa</w:t>
            </w:r>
          </w:p>
        </w:tc>
      </w:tr>
      <w:tr>
        <w:tc>
          <w:tcPr>
            <w:tcW w:type="dxa" w:w="2608"/>
          </w:tcPr>
          <w:p>
            <w:pPr>
              <w:spacing w:after="40" w:line="264" w:lineRule="auto"/>
            </w:pPr>
            <w:r/>
            <w:r>
              <w:rPr>
                <w:sz w:val="20"/>
              </w:rPr>
              <w:t>Khách thêm vào giỏ hàng</w:t>
            </w:r>
          </w:p>
        </w:tc>
        <w:tc>
          <w:tcPr>
            <w:tcW w:type="dxa" w:w="2835"/>
          </w:tcPr>
          <w:p>
            <w:pPr>
              <w:spacing w:after="40" w:line="264" w:lineRule="auto"/>
            </w:pPr>
            <w:r/>
            <w:r>
              <w:rPr>
                <w:sz w:val="20"/>
              </w:rPr>
              <w:t>order-service gọi product-service</w:t>
            </w:r>
          </w:p>
        </w:tc>
        <w:tc>
          <w:tcPr>
            <w:tcW w:type="dxa" w:w="3628"/>
          </w:tcPr>
          <w:p>
            <w:pPr>
              <w:spacing w:after="40" w:line="264" w:lineRule="auto"/>
            </w:pPr>
            <w:r/>
            <w:r>
              <w:rPr>
                <w:sz w:val="20"/>
              </w:rPr>
              <w:t>Lấy tên, giá sau khuyến mãi và tồn kho</w:t>
            </w:r>
          </w:p>
        </w:tc>
      </w:tr>
      <w:tr>
        <w:tc>
          <w:tcPr>
            <w:tcW w:type="dxa" w:w="2608"/>
          </w:tcPr>
          <w:p>
            <w:pPr>
              <w:spacing w:after="40" w:line="264" w:lineRule="auto"/>
            </w:pPr>
            <w:r/>
            <w:r>
              <w:rPr>
                <w:sz w:val="20"/>
              </w:rPr>
              <w:t>Khách đặt hàng</w:t>
            </w:r>
          </w:p>
        </w:tc>
        <w:tc>
          <w:tcPr>
            <w:tcW w:type="dxa" w:w="2835"/>
          </w:tcPr>
          <w:p>
            <w:pPr>
              <w:spacing w:after="40" w:line="264" w:lineRule="auto"/>
            </w:pPr>
            <w:r/>
            <w:r>
              <w:rPr>
                <w:sz w:val="20"/>
              </w:rPr>
              <w:t>order-service gọi product-service</w:t>
            </w:r>
          </w:p>
        </w:tc>
        <w:tc>
          <w:tcPr>
            <w:tcW w:type="dxa" w:w="3628"/>
          </w:tcPr>
          <w:p>
            <w:pPr>
              <w:spacing w:after="40" w:line="264" w:lineRule="auto"/>
            </w:pPr>
            <w:r/>
            <w:r>
              <w:rPr>
                <w:sz w:val="20"/>
              </w:rPr>
              <w:t>Trừ số lượng tồn kho</w:t>
            </w:r>
          </w:p>
        </w:tc>
      </w:tr>
      <w:tr>
        <w:tc>
          <w:tcPr>
            <w:tcW w:type="dxa" w:w="2608"/>
          </w:tcPr>
          <w:p>
            <w:pPr>
              <w:spacing w:after="40" w:line="264" w:lineRule="auto"/>
            </w:pPr>
            <w:r/>
            <w:r>
              <w:rPr>
                <w:sz w:val="20"/>
              </w:rPr>
              <w:t>Khách huỷ đơn</w:t>
            </w:r>
          </w:p>
        </w:tc>
        <w:tc>
          <w:tcPr>
            <w:tcW w:type="dxa" w:w="2835"/>
          </w:tcPr>
          <w:p>
            <w:pPr>
              <w:spacing w:after="40" w:line="264" w:lineRule="auto"/>
            </w:pPr>
            <w:r/>
            <w:r>
              <w:rPr>
                <w:sz w:val="20"/>
              </w:rPr>
              <w:t>order-service gọi product-service</w:t>
            </w:r>
          </w:p>
        </w:tc>
        <w:tc>
          <w:tcPr>
            <w:tcW w:type="dxa" w:w="3628"/>
          </w:tcPr>
          <w:p>
            <w:pPr>
              <w:spacing w:after="40" w:line="264" w:lineRule="auto"/>
            </w:pPr>
            <w:r/>
            <w:r>
              <w:rPr>
                <w:sz w:val="20"/>
              </w:rPr>
              <w:t>Cộng lại số lượng tồn kho</w:t>
            </w:r>
          </w:p>
        </w:tc>
      </w:tr>
      <w:tr>
        <w:tc>
          <w:tcPr>
            <w:tcW w:type="dxa" w:w="2608"/>
          </w:tcPr>
          <w:p>
            <w:pPr>
              <w:spacing w:after="40" w:line="264" w:lineRule="auto"/>
            </w:pPr>
            <w:r/>
            <w:r>
              <w:rPr>
                <w:sz w:val="20"/>
              </w:rPr>
              <w:t>Người bán xem đơn của shop</w:t>
            </w:r>
          </w:p>
        </w:tc>
        <w:tc>
          <w:tcPr>
            <w:tcW w:type="dxa" w:w="2835"/>
          </w:tcPr>
          <w:p>
            <w:pPr>
              <w:spacing w:after="40" w:line="264" w:lineRule="auto"/>
            </w:pPr>
            <w:r/>
            <w:r>
              <w:rPr>
                <w:sz w:val="20"/>
              </w:rPr>
              <w:t>order-service gọi store-service</w:t>
            </w:r>
          </w:p>
        </w:tc>
        <w:tc>
          <w:tcPr>
            <w:tcW w:type="dxa" w:w="3628"/>
          </w:tcPr>
          <w:p>
            <w:pPr>
              <w:spacing w:after="40" w:line="264" w:lineRule="auto"/>
            </w:pPr>
            <w:r/>
            <w:r>
              <w:rPr>
                <w:sz w:val="20"/>
              </w:rPr>
              <w:t>Biết người bán đang sở hữu cửa hàng nào</w:t>
            </w:r>
          </w:p>
        </w:tc>
      </w:tr>
    </w:tbl>
    <w:p>
      <w:pPr>
        <w:spacing w:after="0"/>
      </w:pPr>
    </w:p>
    <w:p>
      <w:pPr>
        <w:spacing w:after="120"/>
      </w:pPr>
      <w:r>
        <w:rPr>
          <w:b w:val="0"/>
          <w:i w:val="0"/>
          <w:sz w:val="24"/>
        </w:rPr>
        <w:t>Riêng hai API trừ kho và hoàn kho thì nhóm em không cho gọi bằng token người dùng mà dùng một khoá bí mật đặt trong header (</w:t>
      </w:r>
      <w:r>
        <w:rPr>
          <w:rFonts w:ascii="Courier New" w:hAnsi="Courier New" w:eastAsia="Courier New"/>
          <w:b w:val="0"/>
          <w:i w:val="0"/>
          <w:sz w:val="21"/>
        </w:rPr>
        <w:t>X-Internal-Key</w:t>
      </w:r>
      <w:r>
        <w:rPr>
          <w:b w:val="0"/>
          <w:i w:val="0"/>
          <w:sz w:val="24"/>
        </w:rPr>
        <w:t>), vì đây là API chỉ dành cho service gọi nhau, không phải cho người dùng.</w:t>
      </w:r>
    </w:p>
    <w:p>
      <w:pPr>
        <w:pStyle w:val="Heading2"/>
      </w:pPr>
      <w:r>
        <w:t>2.4. Cách đăng nhập và kiểm tra quyền</w:t>
      </w:r>
    </w:p>
    <w:p>
      <w:pPr>
        <w:spacing w:after="120"/>
      </w:pPr>
      <w:r>
        <w:rPr>
          <w:b w:val="0"/>
          <w:i w:val="0"/>
          <w:sz w:val="24"/>
        </w:rPr>
        <w:t>Nhóm em dùng JWT thay cho session. Khi người dùng đăng nhập, auth-service kiểm tra mật khẩu rồi tạo ra một token có chứa mã người dùng, email và danh sách quyền. Frontend lưu token này lại và gắn vào header của mọi request sau đó.</w:t>
      </w:r>
    </w:p>
    <w:p>
      <w:pPr>
        <w:spacing w:after="120"/>
      </w:pPr>
      <w:r>
        <w:rPr>
          <w:b w:val="0"/>
          <w:i w:val="0"/>
          <w:sz w:val="24"/>
        </w:rPr>
        <w:t xml:space="preserve">Điểm hay của cách này là các service khác không cần gọi lại auth-service để hỏi xem người dùng là ai. Mỗi service đều có một lớp </w:t>
      </w:r>
      <w:r>
        <w:rPr>
          <w:rFonts w:ascii="Courier New" w:hAnsi="Courier New" w:eastAsia="Courier New"/>
          <w:b w:val="0"/>
          <w:i w:val="0"/>
          <w:sz w:val="21"/>
        </w:rPr>
        <w:t>JwtAuthenticationFilter</w:t>
      </w:r>
      <w:r>
        <w:rPr>
          <w:b w:val="0"/>
          <w:i w:val="0"/>
          <w:sz w:val="24"/>
        </w:rPr>
        <w:t xml:space="preserve"> tự đọc token bằng cùng một khoá bí mật, nên chỉ cần nhìn vào token là biết người gửi request có quyền gì. Đổi lại, nếu quản trị viên đổi quyền của một tài khoản thì người đó phải đăng xuất rồi đăng nhập lại mới có hiệu lực, vì quyền đã được ghi sẵn trong token cũ.</w:t>
      </w:r>
    </w:p>
    <w:p>
      <w:r>
        <w:br w:type="page"/>
      </w:r>
    </w:p>
    <w:p>
      <w:pPr>
        <w:pStyle w:val="Heading1"/>
      </w:pPr>
      <w:r>
        <w:t>3. CÔNG NGHỆ VÀ NGÔN NGỮ NHÓM EM SỬ DỤNG</w:t>
      </w:r>
    </w:p>
    <w:p>
      <w:pPr>
        <w:pStyle w:val="Heading2"/>
      </w:pPr>
      <w:r>
        <w:t>3.1. Phần backend</w:t>
      </w:r>
    </w:p>
    <w:p>
      <w:pPr>
        <w:spacing w:after="120"/>
      </w:pPr>
      <w:r>
        <w:rPr>
          <w:b w:val="0"/>
          <w:i w:val="0"/>
          <w:sz w:val="24"/>
        </w:rPr>
        <w:t>Backend nhóm em viết bằng Java, dùng Spring Boot. Cụ thể các thư viện chính:</w:t>
      </w:r>
    </w:p>
    <w:tbl>
      <w:tblPr>
        <w:tblStyle w:val="TableGrid"/>
        <w:tblW w:type="auto" w:w="0"/>
        <w:jc w:val="center"/>
        <w:tblLook w:firstColumn="1" w:firstRow="1" w:lastColumn="0" w:lastRow="0" w:noHBand="0" w:noVBand="1" w:val="04A0"/>
      </w:tblPr>
      <w:tblGrid>
        <w:gridCol w:w="3230"/>
        <w:gridCol w:w="3230"/>
        <w:gridCol w:w="3230"/>
      </w:tblGrid>
      <w:tr>
        <w:tc>
          <w:tcPr>
            <w:tcW w:type="dxa" w:w="2835"/>
          </w:tcPr>
          <w:p>
            <w:pPr>
              <w:shd w:val="clear" w:fill="DCEDEA"/>
              <w:spacing w:after="40"/>
            </w:pPr>
            <w:r/>
            <w:r>
              <w:rPr>
                <w:b/>
                <w:sz w:val="20"/>
              </w:rPr>
              <w:t>Công nghệ</w:t>
            </w:r>
          </w:p>
        </w:tc>
        <w:tc>
          <w:tcPr>
            <w:tcW w:type="dxa" w:w="2268"/>
          </w:tcPr>
          <w:p>
            <w:pPr>
              <w:shd w:val="clear" w:fill="DCEDEA"/>
              <w:spacing w:after="40"/>
            </w:pPr>
            <w:r/>
            <w:r>
              <w:rPr>
                <w:b/>
                <w:sz w:val="20"/>
              </w:rPr>
              <w:t>Phiên bản</w:t>
            </w:r>
          </w:p>
        </w:tc>
        <w:tc>
          <w:tcPr>
            <w:tcW w:type="dxa" w:w="3969"/>
          </w:tcPr>
          <w:p>
            <w:pPr>
              <w:shd w:val="clear" w:fill="DCEDEA"/>
              <w:spacing w:after="40"/>
            </w:pPr>
            <w:r/>
            <w:r>
              <w:rPr>
                <w:b/>
                <w:sz w:val="20"/>
              </w:rPr>
              <w:t>Dùng để làm gì</w:t>
            </w:r>
          </w:p>
        </w:tc>
      </w:tr>
      <w:tr>
        <w:tc>
          <w:tcPr>
            <w:tcW w:type="dxa" w:w="2835"/>
          </w:tcPr>
          <w:p>
            <w:pPr>
              <w:spacing w:after="40" w:line="264" w:lineRule="auto"/>
            </w:pPr>
            <w:r/>
            <w:r>
              <w:rPr>
                <w:sz w:val="20"/>
              </w:rPr>
              <w:t>Java</w:t>
            </w:r>
          </w:p>
        </w:tc>
        <w:tc>
          <w:tcPr>
            <w:tcW w:type="dxa" w:w="2268"/>
          </w:tcPr>
          <w:p>
            <w:pPr>
              <w:spacing w:after="40" w:line="264" w:lineRule="auto"/>
            </w:pPr>
            <w:r/>
            <w:r>
              <w:rPr>
                <w:sz w:val="20"/>
              </w:rPr>
              <w:t>21</w:t>
            </w:r>
          </w:p>
        </w:tc>
        <w:tc>
          <w:tcPr>
            <w:tcW w:type="dxa" w:w="3969"/>
          </w:tcPr>
          <w:p>
            <w:pPr>
              <w:spacing w:after="40" w:line="264" w:lineRule="auto"/>
            </w:pPr>
            <w:r/>
            <w:r>
              <w:rPr>
                <w:sz w:val="20"/>
              </w:rPr>
              <w:t>Ngôn ngữ chính của toàn bộ backend</w:t>
            </w:r>
          </w:p>
        </w:tc>
      </w:tr>
      <w:tr>
        <w:tc>
          <w:tcPr>
            <w:tcW w:type="dxa" w:w="2835"/>
          </w:tcPr>
          <w:p>
            <w:pPr>
              <w:spacing w:after="40" w:line="264" w:lineRule="auto"/>
            </w:pPr>
            <w:r/>
            <w:r>
              <w:rPr>
                <w:sz w:val="20"/>
              </w:rPr>
              <w:t>Spring Boot</w:t>
            </w:r>
          </w:p>
        </w:tc>
        <w:tc>
          <w:tcPr>
            <w:tcW w:type="dxa" w:w="2268"/>
          </w:tcPr>
          <w:p>
            <w:pPr>
              <w:spacing w:after="40" w:line="264" w:lineRule="auto"/>
            </w:pPr>
            <w:r/>
            <w:r>
              <w:rPr>
                <w:sz w:val="20"/>
              </w:rPr>
              <w:t>4.1.1</w:t>
            </w:r>
          </w:p>
        </w:tc>
        <w:tc>
          <w:tcPr>
            <w:tcW w:type="dxa" w:w="3969"/>
          </w:tcPr>
          <w:p>
            <w:pPr>
              <w:spacing w:after="40" w:line="264" w:lineRule="auto"/>
            </w:pPr>
            <w:r/>
            <w:r>
              <w:rPr>
                <w:sz w:val="20"/>
              </w:rPr>
              <w:t>Khung ứng dụng, có sẵn Tomcat nên chạy trực tiếp không cần cài server</w:t>
            </w:r>
          </w:p>
        </w:tc>
      </w:tr>
      <w:tr>
        <w:tc>
          <w:tcPr>
            <w:tcW w:type="dxa" w:w="2835"/>
          </w:tcPr>
          <w:p>
            <w:pPr>
              <w:spacing w:after="40" w:line="264" w:lineRule="auto"/>
            </w:pPr>
            <w:r/>
            <w:r>
              <w:rPr>
                <w:sz w:val="20"/>
              </w:rPr>
              <w:t>Spring Web MVC</w:t>
            </w:r>
          </w:p>
        </w:tc>
        <w:tc>
          <w:tcPr>
            <w:tcW w:type="dxa" w:w="2268"/>
          </w:tcPr>
          <w:p>
            <w:pPr>
              <w:spacing w:after="40" w:line="264" w:lineRule="auto"/>
            </w:pPr>
            <w:r/>
            <w:r>
              <w:rPr>
                <w:sz w:val="20"/>
              </w:rPr>
              <w:t>4.1.1</w:t>
            </w:r>
          </w:p>
        </w:tc>
        <w:tc>
          <w:tcPr>
            <w:tcW w:type="dxa" w:w="3969"/>
          </w:tcPr>
          <w:p>
            <w:pPr>
              <w:spacing w:after="40" w:line="264" w:lineRule="auto"/>
            </w:pPr>
            <w:r/>
            <w:r>
              <w:rPr>
                <w:sz w:val="20"/>
              </w:rPr>
              <w:t>Viết các API REST</w:t>
            </w:r>
          </w:p>
        </w:tc>
      </w:tr>
      <w:tr>
        <w:tc>
          <w:tcPr>
            <w:tcW w:type="dxa" w:w="2835"/>
          </w:tcPr>
          <w:p>
            <w:pPr>
              <w:spacing w:after="40" w:line="264" w:lineRule="auto"/>
            </w:pPr>
            <w:r/>
            <w:r>
              <w:rPr>
                <w:sz w:val="20"/>
              </w:rPr>
              <w:t>Spring Cloud Gateway</w:t>
            </w:r>
          </w:p>
        </w:tc>
        <w:tc>
          <w:tcPr>
            <w:tcW w:type="dxa" w:w="2268"/>
          </w:tcPr>
          <w:p>
            <w:pPr>
              <w:spacing w:after="40" w:line="264" w:lineRule="auto"/>
            </w:pPr>
            <w:r/>
            <w:r>
              <w:rPr>
                <w:sz w:val="20"/>
              </w:rPr>
              <w:t>Spring Cloud 2025.1.3</w:t>
            </w:r>
          </w:p>
        </w:tc>
        <w:tc>
          <w:tcPr>
            <w:tcW w:type="dxa" w:w="3969"/>
          </w:tcPr>
          <w:p>
            <w:pPr>
              <w:spacing w:after="40" w:line="264" w:lineRule="auto"/>
            </w:pPr>
            <w:r/>
            <w:r>
              <w:rPr>
                <w:sz w:val="20"/>
              </w:rPr>
              <w:t>Làm cổng vào, định tuyến theo đường dẫn</w:t>
            </w:r>
          </w:p>
        </w:tc>
      </w:tr>
      <w:tr>
        <w:tc>
          <w:tcPr>
            <w:tcW w:type="dxa" w:w="2835"/>
          </w:tcPr>
          <w:p>
            <w:pPr>
              <w:spacing w:after="40" w:line="264" w:lineRule="auto"/>
            </w:pPr>
            <w:r/>
            <w:r>
              <w:rPr>
                <w:sz w:val="20"/>
              </w:rPr>
              <w:t>Spring Data JPA + Hibernate</w:t>
            </w:r>
          </w:p>
        </w:tc>
        <w:tc>
          <w:tcPr>
            <w:tcW w:type="dxa" w:w="2268"/>
          </w:tcPr>
          <w:p>
            <w:pPr>
              <w:spacing w:after="40" w:line="264" w:lineRule="auto"/>
            </w:pPr>
            <w:r/>
            <w:r>
              <w:rPr>
                <w:sz w:val="20"/>
              </w:rPr>
              <w:t>Hibernate 7.4.5</w:t>
            </w:r>
          </w:p>
        </w:tc>
        <w:tc>
          <w:tcPr>
            <w:tcW w:type="dxa" w:w="3969"/>
          </w:tcPr>
          <w:p>
            <w:pPr>
              <w:spacing w:after="40" w:line="264" w:lineRule="auto"/>
            </w:pPr>
            <w:r/>
            <w:r>
              <w:rPr>
                <w:sz w:val="20"/>
              </w:rPr>
              <w:t>Truy vấn cơ sở dữ liệu, tự sinh bảng từ class Java</w:t>
            </w:r>
          </w:p>
        </w:tc>
      </w:tr>
      <w:tr>
        <w:tc>
          <w:tcPr>
            <w:tcW w:type="dxa" w:w="2835"/>
          </w:tcPr>
          <w:p>
            <w:pPr>
              <w:spacing w:after="40" w:line="264" w:lineRule="auto"/>
            </w:pPr>
            <w:r/>
            <w:r>
              <w:rPr>
                <w:sz w:val="20"/>
              </w:rPr>
              <w:t>Spring Security</w:t>
            </w:r>
          </w:p>
        </w:tc>
        <w:tc>
          <w:tcPr>
            <w:tcW w:type="dxa" w:w="2268"/>
          </w:tcPr>
          <w:p>
            <w:pPr>
              <w:spacing w:after="40" w:line="264" w:lineRule="auto"/>
            </w:pPr>
            <w:r/>
            <w:r>
              <w:rPr>
                <w:sz w:val="20"/>
              </w:rPr>
              <w:t>4.1.1</w:t>
            </w:r>
          </w:p>
        </w:tc>
        <w:tc>
          <w:tcPr>
            <w:tcW w:type="dxa" w:w="3969"/>
          </w:tcPr>
          <w:p>
            <w:pPr>
              <w:spacing w:after="40" w:line="264" w:lineRule="auto"/>
            </w:pPr>
            <w:r/>
            <w:r>
              <w:rPr>
                <w:sz w:val="20"/>
              </w:rPr>
              <w:t>Chặn các API cần đăng nhập, phân quyền theo vai trò</w:t>
            </w:r>
          </w:p>
        </w:tc>
      </w:tr>
      <w:tr>
        <w:tc>
          <w:tcPr>
            <w:tcW w:type="dxa" w:w="2835"/>
          </w:tcPr>
          <w:p>
            <w:pPr>
              <w:spacing w:after="40" w:line="264" w:lineRule="auto"/>
            </w:pPr>
            <w:r/>
            <w:r>
              <w:rPr>
                <w:sz w:val="20"/>
              </w:rPr>
              <w:t>JJWT</w:t>
            </w:r>
          </w:p>
        </w:tc>
        <w:tc>
          <w:tcPr>
            <w:tcW w:type="dxa" w:w="2268"/>
          </w:tcPr>
          <w:p>
            <w:pPr>
              <w:spacing w:after="40" w:line="264" w:lineRule="auto"/>
            </w:pPr>
            <w:r/>
            <w:r>
              <w:rPr>
                <w:sz w:val="20"/>
              </w:rPr>
              <w:t>0.12.6</w:t>
            </w:r>
          </w:p>
        </w:tc>
        <w:tc>
          <w:tcPr>
            <w:tcW w:type="dxa" w:w="3969"/>
          </w:tcPr>
          <w:p>
            <w:pPr>
              <w:spacing w:after="40" w:line="264" w:lineRule="auto"/>
            </w:pPr>
            <w:r/>
            <w:r>
              <w:rPr>
                <w:sz w:val="20"/>
              </w:rPr>
              <w:t>Tạo và đọc token JWT</w:t>
            </w:r>
          </w:p>
        </w:tc>
      </w:tr>
      <w:tr>
        <w:tc>
          <w:tcPr>
            <w:tcW w:type="dxa" w:w="2835"/>
          </w:tcPr>
          <w:p>
            <w:pPr>
              <w:spacing w:after="40" w:line="264" w:lineRule="auto"/>
            </w:pPr>
            <w:r/>
            <w:r>
              <w:rPr>
                <w:sz w:val="20"/>
              </w:rPr>
              <w:t>BCrypt</w:t>
            </w:r>
          </w:p>
        </w:tc>
        <w:tc>
          <w:tcPr>
            <w:tcW w:type="dxa" w:w="2268"/>
          </w:tcPr>
          <w:p>
            <w:pPr>
              <w:spacing w:after="40" w:line="264" w:lineRule="auto"/>
            </w:pPr>
            <w:r/>
            <w:r>
              <w:rPr>
                <w:sz w:val="20"/>
              </w:rPr>
              <w:t>4.1.1</w:t>
            </w:r>
          </w:p>
        </w:tc>
        <w:tc>
          <w:tcPr>
            <w:tcW w:type="dxa" w:w="3969"/>
          </w:tcPr>
          <w:p>
            <w:pPr>
              <w:spacing w:after="40" w:line="264" w:lineRule="auto"/>
            </w:pPr>
            <w:r/>
            <w:r>
              <w:rPr>
                <w:sz w:val="20"/>
              </w:rPr>
              <w:t>Băm mật khẩu trước khi lưu vào database</w:t>
            </w:r>
          </w:p>
        </w:tc>
      </w:tr>
      <w:tr>
        <w:tc>
          <w:tcPr>
            <w:tcW w:type="dxa" w:w="2835"/>
          </w:tcPr>
          <w:p>
            <w:pPr>
              <w:spacing w:after="40" w:line="264" w:lineRule="auto"/>
            </w:pPr>
            <w:r/>
            <w:r>
              <w:rPr>
                <w:sz w:val="20"/>
              </w:rPr>
              <w:t>Bean Validation</w:t>
            </w:r>
          </w:p>
        </w:tc>
        <w:tc>
          <w:tcPr>
            <w:tcW w:type="dxa" w:w="2268"/>
          </w:tcPr>
          <w:p>
            <w:pPr>
              <w:spacing w:after="40" w:line="264" w:lineRule="auto"/>
            </w:pPr>
            <w:r/>
            <w:r>
              <w:rPr>
                <w:sz w:val="20"/>
              </w:rPr>
              <w:t>Jakarta Validation 3.1.1</w:t>
            </w:r>
          </w:p>
        </w:tc>
        <w:tc>
          <w:tcPr>
            <w:tcW w:type="dxa" w:w="3969"/>
          </w:tcPr>
          <w:p>
            <w:pPr>
              <w:spacing w:after="40" w:line="264" w:lineRule="auto"/>
            </w:pPr>
            <w:r/>
            <w:r>
              <w:rPr>
                <w:sz w:val="20"/>
              </w:rPr>
              <w:t>Kiểm tra dữ liệu người dùng gửi lên</w:t>
            </w:r>
          </w:p>
        </w:tc>
      </w:tr>
      <w:tr>
        <w:tc>
          <w:tcPr>
            <w:tcW w:type="dxa" w:w="2835"/>
          </w:tcPr>
          <w:p>
            <w:pPr>
              <w:spacing w:after="40" w:line="264" w:lineRule="auto"/>
            </w:pPr>
            <w:r/>
            <w:r>
              <w:rPr>
                <w:sz w:val="20"/>
              </w:rPr>
              <w:t>RestClient</w:t>
            </w:r>
          </w:p>
        </w:tc>
        <w:tc>
          <w:tcPr>
            <w:tcW w:type="dxa" w:w="2268"/>
          </w:tcPr>
          <w:p>
            <w:pPr>
              <w:spacing w:after="40" w:line="264" w:lineRule="auto"/>
            </w:pPr>
            <w:r/>
            <w:r>
              <w:rPr>
                <w:sz w:val="20"/>
              </w:rPr>
              <w:t>4.1.1</w:t>
            </w:r>
          </w:p>
        </w:tc>
        <w:tc>
          <w:tcPr>
            <w:tcW w:type="dxa" w:w="3969"/>
          </w:tcPr>
          <w:p>
            <w:pPr>
              <w:spacing w:after="40" w:line="264" w:lineRule="auto"/>
            </w:pPr>
            <w:r/>
            <w:r>
              <w:rPr>
                <w:sz w:val="20"/>
              </w:rPr>
              <w:t>Gọi API giữa các service</w:t>
            </w:r>
          </w:p>
        </w:tc>
      </w:tr>
      <w:tr>
        <w:tc>
          <w:tcPr>
            <w:tcW w:type="dxa" w:w="2835"/>
          </w:tcPr>
          <w:p>
            <w:pPr>
              <w:spacing w:after="40" w:line="264" w:lineRule="auto"/>
            </w:pPr>
            <w:r/>
            <w:r>
              <w:rPr>
                <w:sz w:val="20"/>
              </w:rPr>
              <w:t>MySQL Connector/J</w:t>
            </w:r>
          </w:p>
        </w:tc>
        <w:tc>
          <w:tcPr>
            <w:tcW w:type="dxa" w:w="2268"/>
          </w:tcPr>
          <w:p>
            <w:pPr>
              <w:spacing w:after="40" w:line="264" w:lineRule="auto"/>
            </w:pPr>
            <w:r/>
            <w:r>
              <w:rPr>
                <w:sz w:val="20"/>
              </w:rPr>
              <w:t>9.7.0</w:t>
            </w:r>
          </w:p>
        </w:tc>
        <w:tc>
          <w:tcPr>
            <w:tcW w:type="dxa" w:w="3969"/>
          </w:tcPr>
          <w:p>
            <w:pPr>
              <w:spacing w:after="40" w:line="264" w:lineRule="auto"/>
            </w:pPr>
            <w:r/>
            <w:r>
              <w:rPr>
                <w:sz w:val="20"/>
              </w:rPr>
              <w:t>Kết nối tới MySQL</w:t>
            </w:r>
          </w:p>
        </w:tc>
      </w:tr>
      <w:tr>
        <w:tc>
          <w:tcPr>
            <w:tcW w:type="dxa" w:w="2835"/>
          </w:tcPr>
          <w:p>
            <w:pPr>
              <w:spacing w:after="40" w:line="264" w:lineRule="auto"/>
            </w:pPr>
            <w:r/>
            <w:r>
              <w:rPr>
                <w:sz w:val="20"/>
              </w:rPr>
              <w:t>Maven (có Maven Wrapper)</w:t>
            </w:r>
          </w:p>
        </w:tc>
        <w:tc>
          <w:tcPr>
            <w:tcW w:type="dxa" w:w="2268"/>
          </w:tcPr>
          <w:p>
            <w:pPr>
              <w:spacing w:after="40" w:line="264" w:lineRule="auto"/>
            </w:pPr>
            <w:r/>
            <w:r>
              <w:rPr>
                <w:sz w:val="20"/>
              </w:rPr>
              <w:t>3.9.16</w:t>
            </w:r>
          </w:p>
        </w:tc>
        <w:tc>
          <w:tcPr>
            <w:tcW w:type="dxa" w:w="3969"/>
          </w:tcPr>
          <w:p>
            <w:pPr>
              <w:spacing w:after="40" w:line="264" w:lineRule="auto"/>
            </w:pPr>
            <w:r/>
            <w:r>
              <w:rPr>
                <w:sz w:val="20"/>
              </w:rPr>
              <w:t>Quản lý thư viện và build project</w:t>
            </w:r>
          </w:p>
        </w:tc>
      </w:tr>
    </w:tbl>
    <w:p>
      <w:pPr>
        <w:spacing w:after="0"/>
      </w:pPr>
    </w:p>
    <w:p>
      <w:pPr>
        <w:pStyle w:val="Heading2"/>
      </w:pPr>
      <w:r>
        <w:t>3.2. Phần frontend</w:t>
      </w:r>
    </w:p>
    <w:p>
      <w:pPr>
        <w:spacing w:after="120"/>
      </w:pPr>
      <w:r>
        <w:rPr>
          <w:b w:val="0"/>
          <w:i w:val="0"/>
          <w:sz w:val="24"/>
        </w:rPr>
        <w:t>Frontend nhóm em viết bằng TypeScript với React và Next.js:</w:t>
      </w:r>
    </w:p>
    <w:tbl>
      <w:tblPr>
        <w:tblStyle w:val="TableGrid"/>
        <w:tblW w:type="auto" w:w="0"/>
        <w:jc w:val="center"/>
        <w:tblLook w:firstColumn="1" w:firstRow="1" w:lastColumn="0" w:lastRow="0" w:noHBand="0" w:noVBand="1" w:val="04A0"/>
      </w:tblPr>
      <w:tblGrid>
        <w:gridCol w:w="3230"/>
        <w:gridCol w:w="3230"/>
        <w:gridCol w:w="3230"/>
      </w:tblGrid>
      <w:tr>
        <w:tc>
          <w:tcPr>
            <w:tcW w:type="dxa" w:w="2835"/>
          </w:tcPr>
          <w:p>
            <w:pPr>
              <w:shd w:val="clear" w:fill="DCEDEA"/>
              <w:spacing w:after="40"/>
            </w:pPr>
            <w:r/>
            <w:r>
              <w:rPr>
                <w:b/>
                <w:sz w:val="20"/>
              </w:rPr>
              <w:t>Công nghệ</w:t>
            </w:r>
          </w:p>
        </w:tc>
        <w:tc>
          <w:tcPr>
            <w:tcW w:type="dxa" w:w="2268"/>
          </w:tcPr>
          <w:p>
            <w:pPr>
              <w:shd w:val="clear" w:fill="DCEDEA"/>
              <w:spacing w:after="40"/>
            </w:pPr>
            <w:r/>
            <w:r>
              <w:rPr>
                <w:b/>
                <w:sz w:val="20"/>
              </w:rPr>
              <w:t>Phiên bản</w:t>
            </w:r>
          </w:p>
        </w:tc>
        <w:tc>
          <w:tcPr>
            <w:tcW w:type="dxa" w:w="3969"/>
          </w:tcPr>
          <w:p>
            <w:pPr>
              <w:shd w:val="clear" w:fill="DCEDEA"/>
              <w:spacing w:after="40"/>
            </w:pPr>
            <w:r/>
            <w:r>
              <w:rPr>
                <w:b/>
                <w:sz w:val="20"/>
              </w:rPr>
              <w:t>Dùng để làm gì</w:t>
            </w:r>
          </w:p>
        </w:tc>
      </w:tr>
      <w:tr>
        <w:tc>
          <w:tcPr>
            <w:tcW w:type="dxa" w:w="2835"/>
          </w:tcPr>
          <w:p>
            <w:pPr>
              <w:spacing w:after="40" w:line="264" w:lineRule="auto"/>
            </w:pPr>
            <w:r/>
            <w:r>
              <w:rPr>
                <w:sz w:val="20"/>
              </w:rPr>
              <w:t>TypeScript</w:t>
            </w:r>
          </w:p>
        </w:tc>
        <w:tc>
          <w:tcPr>
            <w:tcW w:type="dxa" w:w="2268"/>
          </w:tcPr>
          <w:p>
            <w:pPr>
              <w:spacing w:after="40" w:line="264" w:lineRule="auto"/>
            </w:pPr>
            <w:r/>
            <w:r>
              <w:rPr>
                <w:sz w:val="20"/>
              </w:rPr>
              <w:t>5.x</w:t>
            </w:r>
          </w:p>
        </w:tc>
        <w:tc>
          <w:tcPr>
            <w:tcW w:type="dxa" w:w="3969"/>
          </w:tcPr>
          <w:p>
            <w:pPr>
              <w:spacing w:after="40" w:line="264" w:lineRule="auto"/>
            </w:pPr>
            <w:r/>
            <w:r>
              <w:rPr>
                <w:sz w:val="20"/>
              </w:rPr>
              <w:t>Ngôn ngữ chính, có kiểm tra kiểu nên đỡ lỗi khi gọi API</w:t>
            </w:r>
          </w:p>
        </w:tc>
      </w:tr>
      <w:tr>
        <w:tc>
          <w:tcPr>
            <w:tcW w:type="dxa" w:w="2835"/>
          </w:tcPr>
          <w:p>
            <w:pPr>
              <w:spacing w:after="40" w:line="264" w:lineRule="auto"/>
            </w:pPr>
            <w:r/>
            <w:r>
              <w:rPr>
                <w:sz w:val="20"/>
              </w:rPr>
              <w:t>React</w:t>
            </w:r>
          </w:p>
        </w:tc>
        <w:tc>
          <w:tcPr>
            <w:tcW w:type="dxa" w:w="2268"/>
          </w:tcPr>
          <w:p>
            <w:pPr>
              <w:spacing w:after="40" w:line="264" w:lineRule="auto"/>
            </w:pPr>
            <w:r/>
            <w:r>
              <w:rPr>
                <w:sz w:val="20"/>
              </w:rPr>
              <w:t>19.2.8</w:t>
            </w:r>
          </w:p>
        </w:tc>
        <w:tc>
          <w:tcPr>
            <w:tcW w:type="dxa" w:w="3969"/>
          </w:tcPr>
          <w:p>
            <w:pPr>
              <w:spacing w:after="40" w:line="264" w:lineRule="auto"/>
            </w:pPr>
            <w:r/>
            <w:r>
              <w:rPr>
                <w:sz w:val="20"/>
              </w:rPr>
              <w:t>Xây dựng các component giao diện</w:t>
            </w:r>
          </w:p>
        </w:tc>
      </w:tr>
      <w:tr>
        <w:tc>
          <w:tcPr>
            <w:tcW w:type="dxa" w:w="2835"/>
          </w:tcPr>
          <w:p>
            <w:pPr>
              <w:spacing w:after="40" w:line="264" w:lineRule="auto"/>
            </w:pPr>
            <w:r/>
            <w:r>
              <w:rPr>
                <w:sz w:val="20"/>
              </w:rPr>
              <w:t>Next.js (App Router)</w:t>
            </w:r>
          </w:p>
        </w:tc>
        <w:tc>
          <w:tcPr>
            <w:tcW w:type="dxa" w:w="2268"/>
          </w:tcPr>
          <w:p>
            <w:pPr>
              <w:spacing w:after="40" w:line="264" w:lineRule="auto"/>
            </w:pPr>
            <w:r/>
            <w:r>
              <w:rPr>
                <w:sz w:val="20"/>
              </w:rPr>
              <w:t>16.3.3</w:t>
            </w:r>
          </w:p>
        </w:tc>
        <w:tc>
          <w:tcPr>
            <w:tcW w:type="dxa" w:w="3969"/>
          </w:tcPr>
          <w:p>
            <w:pPr>
              <w:spacing w:after="40" w:line="264" w:lineRule="auto"/>
            </w:pPr>
            <w:r/>
            <w:r>
              <w:rPr>
                <w:sz w:val="20"/>
              </w:rPr>
              <w:t>Chia trang theo thư mục, có sẵn server chạy dev</w:t>
            </w:r>
          </w:p>
        </w:tc>
      </w:tr>
      <w:tr>
        <w:tc>
          <w:tcPr>
            <w:tcW w:type="dxa" w:w="2835"/>
          </w:tcPr>
          <w:p>
            <w:pPr>
              <w:spacing w:after="40" w:line="264" w:lineRule="auto"/>
            </w:pPr>
            <w:r/>
            <w:r>
              <w:rPr>
                <w:sz w:val="20"/>
              </w:rPr>
              <w:t>Tailwind CSS</w:t>
            </w:r>
          </w:p>
        </w:tc>
        <w:tc>
          <w:tcPr>
            <w:tcW w:type="dxa" w:w="2268"/>
          </w:tcPr>
          <w:p>
            <w:pPr>
              <w:spacing w:after="40" w:line="264" w:lineRule="auto"/>
            </w:pPr>
            <w:r/>
            <w:r>
              <w:rPr>
                <w:sz w:val="20"/>
              </w:rPr>
              <w:t>4.x</w:t>
            </w:r>
          </w:p>
        </w:tc>
        <w:tc>
          <w:tcPr>
            <w:tcW w:type="dxa" w:w="3969"/>
          </w:tcPr>
          <w:p>
            <w:pPr>
              <w:spacing w:after="40" w:line="264" w:lineRule="auto"/>
            </w:pPr>
            <w:r/>
            <w:r>
              <w:rPr>
                <w:sz w:val="20"/>
              </w:rPr>
              <w:t>Viết CSS nhanh bằng các class có sẵn</w:t>
            </w:r>
          </w:p>
        </w:tc>
      </w:tr>
      <w:tr>
        <w:tc>
          <w:tcPr>
            <w:tcW w:type="dxa" w:w="2835"/>
          </w:tcPr>
          <w:p>
            <w:pPr>
              <w:spacing w:after="40" w:line="264" w:lineRule="auto"/>
            </w:pPr>
            <w:r/>
            <w:r>
              <w:rPr>
                <w:sz w:val="20"/>
              </w:rPr>
              <w:t>ESLint</w:t>
            </w:r>
          </w:p>
        </w:tc>
        <w:tc>
          <w:tcPr>
            <w:tcW w:type="dxa" w:w="2268"/>
          </w:tcPr>
          <w:p>
            <w:pPr>
              <w:spacing w:after="40" w:line="264" w:lineRule="auto"/>
            </w:pPr>
            <w:r/>
            <w:r>
              <w:rPr>
                <w:sz w:val="20"/>
              </w:rPr>
              <w:t>9.x</w:t>
            </w:r>
          </w:p>
        </w:tc>
        <w:tc>
          <w:tcPr>
            <w:tcW w:type="dxa" w:w="3969"/>
          </w:tcPr>
          <w:p>
            <w:pPr>
              <w:spacing w:after="40" w:line="264" w:lineRule="auto"/>
            </w:pPr>
            <w:r/>
            <w:r>
              <w:rPr>
                <w:sz w:val="20"/>
              </w:rPr>
              <w:t>Kiểm tra lỗi code trước khi commit</w:t>
            </w:r>
          </w:p>
        </w:tc>
      </w:tr>
    </w:tbl>
    <w:p>
      <w:pPr>
        <w:spacing w:after="0"/>
      </w:pPr>
    </w:p>
    <w:p>
      <w:pPr>
        <w:pStyle w:val="Heading2"/>
      </w:pPr>
      <w:r>
        <w:t>3.3. Cơ sở dữ liệu và công cụ</w:t>
      </w:r>
    </w:p>
    <w:tbl>
      <w:tblPr>
        <w:tblStyle w:val="TableGrid"/>
        <w:tblW w:type="auto" w:w="0"/>
        <w:jc w:val="center"/>
        <w:tblLook w:firstColumn="1" w:firstRow="1" w:lastColumn="0" w:lastRow="0" w:noHBand="0" w:noVBand="1" w:val="04A0"/>
      </w:tblPr>
      <w:tblGrid>
        <w:gridCol w:w="3230"/>
        <w:gridCol w:w="3230"/>
        <w:gridCol w:w="3230"/>
      </w:tblGrid>
      <w:tr>
        <w:tc>
          <w:tcPr>
            <w:tcW w:type="dxa" w:w="2835"/>
          </w:tcPr>
          <w:p>
            <w:pPr>
              <w:shd w:val="clear" w:fill="DCEDEA"/>
              <w:spacing w:after="40"/>
            </w:pPr>
            <w:r/>
            <w:r>
              <w:rPr>
                <w:b/>
                <w:sz w:val="20"/>
              </w:rPr>
              <w:t>Công nghệ</w:t>
            </w:r>
          </w:p>
        </w:tc>
        <w:tc>
          <w:tcPr>
            <w:tcW w:type="dxa" w:w="2268"/>
          </w:tcPr>
          <w:p>
            <w:pPr>
              <w:shd w:val="clear" w:fill="DCEDEA"/>
              <w:spacing w:after="40"/>
            </w:pPr>
            <w:r/>
            <w:r>
              <w:rPr>
                <w:b/>
                <w:sz w:val="20"/>
              </w:rPr>
              <w:t>Phiên bản</w:t>
            </w:r>
          </w:p>
        </w:tc>
        <w:tc>
          <w:tcPr>
            <w:tcW w:type="dxa" w:w="3969"/>
          </w:tcPr>
          <w:p>
            <w:pPr>
              <w:shd w:val="clear" w:fill="DCEDEA"/>
              <w:spacing w:after="40"/>
            </w:pPr>
            <w:r/>
            <w:r>
              <w:rPr>
                <w:b/>
                <w:sz w:val="20"/>
              </w:rPr>
              <w:t>Dùng để làm gì</w:t>
            </w:r>
          </w:p>
        </w:tc>
      </w:tr>
      <w:tr>
        <w:tc>
          <w:tcPr>
            <w:tcW w:type="dxa" w:w="2835"/>
          </w:tcPr>
          <w:p>
            <w:pPr>
              <w:spacing w:after="40" w:line="264" w:lineRule="auto"/>
            </w:pPr>
            <w:r/>
            <w:r>
              <w:rPr>
                <w:sz w:val="20"/>
              </w:rPr>
              <w:t>MySQL</w:t>
            </w:r>
          </w:p>
        </w:tc>
        <w:tc>
          <w:tcPr>
            <w:tcW w:type="dxa" w:w="2268"/>
          </w:tcPr>
          <w:p>
            <w:pPr>
              <w:spacing w:after="40" w:line="264" w:lineRule="auto"/>
            </w:pPr>
            <w:r/>
            <w:r>
              <w:rPr>
                <w:sz w:val="20"/>
              </w:rPr>
              <w:t>8.0</w:t>
            </w:r>
          </w:p>
        </w:tc>
        <w:tc>
          <w:tcPr>
            <w:tcW w:type="dxa" w:w="3969"/>
          </w:tcPr>
          <w:p>
            <w:pPr>
              <w:spacing w:after="40" w:line="264" w:lineRule="auto"/>
            </w:pPr>
            <w:r/>
            <w:r>
              <w:rPr>
                <w:sz w:val="20"/>
              </w:rPr>
              <w:t>5 database riêng cho 5 service</w:t>
            </w:r>
          </w:p>
        </w:tc>
      </w:tr>
      <w:tr>
        <w:tc>
          <w:tcPr>
            <w:tcW w:type="dxa" w:w="2835"/>
          </w:tcPr>
          <w:p>
            <w:pPr>
              <w:spacing w:after="40" w:line="264" w:lineRule="auto"/>
            </w:pPr>
            <w:r/>
            <w:r>
              <w:rPr>
                <w:sz w:val="20"/>
              </w:rPr>
              <w:t>Redis</w:t>
            </w:r>
          </w:p>
        </w:tc>
        <w:tc>
          <w:tcPr>
            <w:tcW w:type="dxa" w:w="2268"/>
          </w:tcPr>
          <w:p>
            <w:pPr>
              <w:spacing w:after="40" w:line="264" w:lineRule="auto"/>
            </w:pPr>
            <w:r/>
            <w:r>
              <w:rPr>
                <w:sz w:val="20"/>
              </w:rPr>
              <w:t>7</w:t>
            </w:r>
          </w:p>
        </w:tc>
        <w:tc>
          <w:tcPr>
            <w:tcW w:type="dxa" w:w="3969"/>
          </w:tcPr>
          <w:p>
            <w:pPr>
              <w:spacing w:after="40" w:line="264" w:lineRule="auto"/>
            </w:pPr>
            <w:r/>
            <w:r>
              <w:rPr>
                <w:sz w:val="20"/>
              </w:rPr>
              <w:t>Lưu giỏ hàng tạm của người mua</w:t>
            </w:r>
          </w:p>
        </w:tc>
      </w:tr>
      <w:tr>
        <w:tc>
          <w:tcPr>
            <w:tcW w:type="dxa" w:w="2835"/>
          </w:tcPr>
          <w:p>
            <w:pPr>
              <w:spacing w:after="40" w:line="264" w:lineRule="auto"/>
            </w:pPr>
            <w:r/>
            <w:r>
              <w:rPr>
                <w:sz w:val="20"/>
              </w:rPr>
              <w:t>Docker + Docker Compose</w:t>
            </w:r>
          </w:p>
        </w:tc>
        <w:tc>
          <w:tcPr>
            <w:tcW w:type="dxa" w:w="2268"/>
          </w:tcPr>
          <w:p>
            <w:pPr>
              <w:spacing w:after="40" w:line="264" w:lineRule="auto"/>
            </w:pPr>
            <w:r/>
            <w:r>
              <w:rPr>
                <w:sz w:val="20"/>
              </w:rPr>
              <w:t>-</w:t>
            </w:r>
          </w:p>
        </w:tc>
        <w:tc>
          <w:tcPr>
            <w:tcW w:type="dxa" w:w="3969"/>
          </w:tcPr>
          <w:p>
            <w:pPr>
              <w:spacing w:after="40" w:line="264" w:lineRule="auto"/>
            </w:pPr>
            <w:r/>
            <w:r>
              <w:rPr>
                <w:sz w:val="20"/>
              </w:rPr>
              <w:t>Chạy 5 MySQL và 1 Redis, không phải cài từng cái</w:t>
            </w:r>
          </w:p>
        </w:tc>
      </w:tr>
      <w:tr>
        <w:tc>
          <w:tcPr>
            <w:tcW w:type="dxa" w:w="2835"/>
          </w:tcPr>
          <w:p>
            <w:pPr>
              <w:spacing w:after="40" w:line="264" w:lineRule="auto"/>
            </w:pPr>
            <w:r/>
            <w:r>
              <w:rPr>
                <w:sz w:val="20"/>
              </w:rPr>
              <w:t>Git</w:t>
            </w:r>
          </w:p>
        </w:tc>
        <w:tc>
          <w:tcPr>
            <w:tcW w:type="dxa" w:w="2268"/>
          </w:tcPr>
          <w:p>
            <w:pPr>
              <w:spacing w:after="40" w:line="264" w:lineRule="auto"/>
            </w:pPr>
            <w:r/>
            <w:r>
              <w:rPr>
                <w:sz w:val="20"/>
              </w:rPr>
              <w:t>-</w:t>
            </w:r>
          </w:p>
        </w:tc>
        <w:tc>
          <w:tcPr>
            <w:tcW w:type="dxa" w:w="3969"/>
          </w:tcPr>
          <w:p>
            <w:pPr>
              <w:spacing w:after="40" w:line="264" w:lineRule="auto"/>
            </w:pPr>
            <w:r/>
            <w:r>
              <w:rPr>
                <w:sz w:val="20"/>
              </w:rPr>
              <w:t>Quản lý code, nhóm em làm việc trên nhánh riêng</w:t>
            </w:r>
          </w:p>
        </w:tc>
      </w:tr>
      <w:tr>
        <w:tc>
          <w:tcPr>
            <w:tcW w:type="dxa" w:w="2835"/>
          </w:tcPr>
          <w:p>
            <w:pPr>
              <w:spacing w:after="40" w:line="264" w:lineRule="auto"/>
            </w:pPr>
            <w:r/>
            <w:r>
              <w:rPr>
                <w:sz w:val="20"/>
              </w:rPr>
              <w:t>DBeaver</w:t>
            </w:r>
          </w:p>
        </w:tc>
        <w:tc>
          <w:tcPr>
            <w:tcW w:type="dxa" w:w="2268"/>
          </w:tcPr>
          <w:p>
            <w:pPr>
              <w:spacing w:after="40" w:line="264" w:lineRule="auto"/>
            </w:pPr>
            <w:r/>
            <w:r>
              <w:rPr>
                <w:sz w:val="20"/>
              </w:rPr>
              <w:t>-</w:t>
            </w:r>
          </w:p>
        </w:tc>
        <w:tc>
          <w:tcPr>
            <w:tcW w:type="dxa" w:w="3969"/>
          </w:tcPr>
          <w:p>
            <w:pPr>
              <w:spacing w:after="40" w:line="264" w:lineRule="auto"/>
            </w:pPr>
            <w:r/>
            <w:r>
              <w:rPr>
                <w:sz w:val="20"/>
              </w:rPr>
              <w:t>Xem dữ liệu trong các database khi kiểm tra</w:t>
            </w:r>
          </w:p>
        </w:tc>
      </w:tr>
    </w:tbl>
    <w:p>
      <w:pPr>
        <w:spacing w:after="0"/>
      </w:pPr>
    </w:p>
    <w:p>
      <w:pPr>
        <w:pStyle w:val="Heading2"/>
      </w:pPr>
      <w:r>
        <w:t>3.4. Vì sao nhóm em chọn những công nghệ này</w:t>
      </w:r>
    </w:p>
    <w:p>
      <w:pPr>
        <w:spacing w:after="120"/>
      </w:pPr>
      <w:r>
        <w:rPr>
          <w:b w:val="0"/>
          <w:i w:val="0"/>
          <w:sz w:val="24"/>
        </w:rPr>
        <w:t>Java và Spring Boot thì nhóm em đã học trên lớp nên đỡ mất thời gian làm quen, tài liệu tiếng Việt và tiếng Anh cũng nhiều. Spring Boot có sẵn phần bảo mật và phần kết nối database nên nhóm em không phải viết lại từ đầu.</w:t>
      </w:r>
    </w:p>
    <w:p>
      <w:pPr>
        <w:spacing w:after="120"/>
      </w:pPr>
      <w:r>
        <w:rPr>
          <w:b w:val="0"/>
          <w:i w:val="0"/>
          <w:sz w:val="24"/>
        </w:rPr>
        <w:t>Về frontend, ban đầu nhóm em định dùng React thuần nhưng sau đó chọn Next.js vì cách chia trang theo thư mục rất rõ ràng, muốn thêm một trang mới thì chỉ cần tạo thêm một thư mục. Tailwind giúp nhóm em dựng giao diện nhanh mà không phải viết nhiều file CSS riêng.</w:t>
      </w:r>
    </w:p>
    <w:p>
      <w:pPr>
        <w:spacing w:after="120"/>
      </w:pPr>
      <w:r>
        <w:rPr>
          <w:b w:val="0"/>
          <w:i w:val="0"/>
          <w:sz w:val="24"/>
        </w:rPr>
        <w:t>MySQL thì nhóm em quen từ các môn cơ sở dữ liệu. Còn Redis nhóm em dùng riêng cho giỏ hàng vì giỏ hàng là dữ liệu tạm, người dùng thêm bớt liên tục, nếu lưu vào MySQL thì phải ghi đọc nhiều mà cũng không cần lưu lâu dài.</w:t>
      </w:r>
    </w:p>
    <w:p>
      <w:pPr>
        <w:spacing w:after="120"/>
      </w:pPr>
      <w:r>
        <w:rPr>
          <w:b w:val="0"/>
          <w:i w:val="0"/>
          <w:sz w:val="24"/>
        </w:rPr>
        <w:t>Docker thì lúc đầu nhóm em cài MySQL trực tiếp trên máy, nhưng vì cần tới 5 database nên cài tay rất mất công và mỗi máy trong nhóm lại cấu hình khác nhau. Sau khi chuyển sang Docker Compose thì chỉ cần một lệnh là cả nhóm có môi trường giống nhau.</w:t>
      </w:r>
    </w:p>
    <w:p>
      <w:r>
        <w:br w:type="page"/>
      </w:r>
    </w:p>
    <w:p>
      <w:pPr>
        <w:pStyle w:val="Heading1"/>
      </w:pPr>
      <w:r>
        <w:t>4. CÁCH NHÓM EM TỔ CHỨC MÃ NGUỒN</w:t>
      </w:r>
    </w:p>
    <w:p>
      <w:pPr>
        <w:pStyle w:val="Heading2"/>
      </w:pPr>
      <w:r>
        <w:t>4.1. Bố trí chung của project</w:t>
      </w:r>
    </w:p>
    <w:p>
      <w:pPr>
        <w:spacing w:after="120"/>
      </w:pPr>
      <w:r>
        <w:rPr>
          <w:b w:val="0"/>
          <w:i w:val="0"/>
          <w:sz w:val="24"/>
        </w:rPr>
        <w:t>Nhóm em để backend, frontend và phần hạ tầng tách riêng thành ba thư mục ở ngoài cùng:</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E-commerce-website/</w:t>
        <w:br/>
      </w:r>
      <w:r>
        <w:rPr>
          <w:rFonts w:ascii="Courier New" w:hAnsi="Courier New" w:eastAsia="Courier New"/>
          <w:sz w:val="19"/>
        </w:rPr>
        <w:t>|-- backend/                     6 ung dung Spring Boot rieng biet</w:t>
        <w:br/>
      </w:r>
      <w:r>
        <w:rPr>
          <w:rFonts w:ascii="Courier New" w:hAnsi="Courier New" w:eastAsia="Courier New"/>
          <w:sz w:val="19"/>
        </w:rPr>
        <w:t>|   |-- api-gateway/             cong vao (:8080)</w:t>
        <w:br/>
      </w:r>
      <w:r>
        <w:rPr>
          <w:rFonts w:ascii="Courier New" w:hAnsi="Courier New" w:eastAsia="Courier New"/>
          <w:sz w:val="19"/>
        </w:rPr>
        <w:t>|   |-- auth-service/            dang nhap, phan quyen (:8081)</w:t>
        <w:br/>
      </w:r>
      <w:r>
        <w:rPr>
          <w:rFonts w:ascii="Courier New" w:hAnsi="Courier New" w:eastAsia="Courier New"/>
          <w:sz w:val="19"/>
        </w:rPr>
        <w:t>|   |-- user-service/            thong tin ca nhan (:8082)</w:t>
        <w:br/>
      </w:r>
      <w:r>
        <w:rPr>
          <w:rFonts w:ascii="Courier New" w:hAnsi="Courier New" w:eastAsia="Courier New"/>
          <w:sz w:val="19"/>
        </w:rPr>
        <w:t>|   |-- product-service/         san pham, khuyen mai (:8083)</w:t>
        <w:br/>
      </w:r>
      <w:r>
        <w:rPr>
          <w:rFonts w:ascii="Courier New" w:hAnsi="Courier New" w:eastAsia="Courier New"/>
          <w:sz w:val="19"/>
        </w:rPr>
        <w:t>|   |-- store-service/           cua hang (:8084)</w:t>
        <w:br/>
      </w:r>
      <w:r>
        <w:rPr>
          <w:rFonts w:ascii="Courier New" w:hAnsi="Courier New" w:eastAsia="Courier New"/>
          <w:sz w:val="19"/>
        </w:rPr>
        <w:t>|   `-- order-service/           gio hang, don hang (:8085)</w:t>
        <w:br/>
      </w:r>
      <w:r>
        <w:rPr>
          <w:rFonts w:ascii="Courier New" w:hAnsi="Courier New" w:eastAsia="Courier New"/>
          <w:sz w:val="19"/>
        </w:rPr>
        <w:t>|-- frontend/                    giao dien Next.js (:3000)</w:t>
        <w:br/>
      </w:r>
      <w:r>
        <w:rPr>
          <w:rFonts w:ascii="Courier New" w:hAnsi="Courier New" w:eastAsia="Courier New"/>
          <w:sz w:val="19"/>
        </w:rPr>
        <w:t>|-- infra/</w:t>
        <w:br/>
      </w:r>
      <w:r>
        <w:rPr>
          <w:rFonts w:ascii="Courier New" w:hAnsi="Courier New" w:eastAsia="Courier New"/>
          <w:sz w:val="19"/>
        </w:rPr>
        <w:t>|   `-- docker-compose.dev.yml   5 MySQL + 1 Redis</w:t>
        <w:br/>
      </w:r>
      <w:r>
        <w:rPr>
          <w:rFonts w:ascii="Courier New" w:hAnsi="Courier New" w:eastAsia="Courier New"/>
          <w:sz w:val="19"/>
        </w:rPr>
        <w:t>|-- README.md</w:t>
        <w:br/>
      </w:r>
      <w:r>
        <w:rPr>
          <w:rFonts w:ascii="Courier New" w:hAnsi="Courier New" w:eastAsia="Courier New"/>
          <w:sz w:val="19"/>
        </w:rPr>
        <w:t>`-- BAO-CAO-TIEN-DO-NHOM14.docx</w:t>
      </w:r>
    </w:p>
    <w:p>
      <w:pPr>
        <w:spacing w:after="200"/>
        <w:jc w:val="center"/>
      </w:pPr>
      <w:r>
        <w:rPr>
          <w:i/>
          <w:sz w:val="20"/>
        </w:rPr>
        <w:t>Hình 2: Bố trí thư mục của project</w:t>
      </w:r>
    </w:p>
    <w:p>
      <w:pPr>
        <w:spacing w:after="120"/>
      </w:pPr>
      <w:r>
        <w:rPr>
          <w:b w:val="0"/>
          <w:i w:val="0"/>
          <w:sz w:val="24"/>
        </w:rPr>
        <w:t xml:space="preserve">Mỗi service trong thư mục backend là một project Maven độc lập, có file </w:t>
      </w:r>
      <w:r>
        <w:rPr>
          <w:rFonts w:ascii="Courier New" w:hAnsi="Courier New" w:eastAsia="Courier New"/>
          <w:b w:val="0"/>
          <w:i w:val="0"/>
          <w:sz w:val="21"/>
        </w:rPr>
        <w:t>pom.xml</w:t>
      </w:r>
      <w:r>
        <w:rPr>
          <w:b w:val="0"/>
          <w:i w:val="0"/>
          <w:sz w:val="24"/>
        </w:rPr>
        <w:t xml:space="preserve"> riêng và chạy được riêng. Nhóm em cũng để sẵn Maven Wrapper (</w:t>
      </w:r>
      <w:r>
        <w:rPr>
          <w:rFonts w:ascii="Courier New" w:hAnsi="Courier New" w:eastAsia="Courier New"/>
          <w:b w:val="0"/>
          <w:i w:val="0"/>
          <w:sz w:val="21"/>
        </w:rPr>
        <w:t>mvnw</w:t>
      </w:r>
      <w:r>
        <w:rPr>
          <w:b w:val="0"/>
          <w:i w:val="0"/>
          <w:sz w:val="24"/>
        </w:rPr>
        <w:t>) trong từng service nên người mới lấy code về không cần cài Maven.</w:t>
      </w:r>
    </w:p>
    <w:p>
      <w:pPr>
        <w:pStyle w:val="Heading2"/>
      </w:pPr>
      <w:r>
        <w:t>4.2. Bên trong một service gồm những gì</w:t>
      </w:r>
    </w:p>
    <w:p>
      <w:pPr>
        <w:spacing w:after="120"/>
      </w:pPr>
      <w:r>
        <w:rPr>
          <w:b w:val="0"/>
          <w:i w:val="0"/>
          <w:sz w:val="24"/>
        </w:rPr>
        <w:t>Nhóm em thống nhất chia package giống nhau cho cả 5 service, để ai đọc code service nào cũng thấy quen. Dưới đây là ví dụ với auth-service:</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auth-service/src/main/java/auth_service/</w:t>
        <w:br/>
      </w:r>
      <w:r>
        <w:rPr>
          <w:rFonts w:ascii="Courier New" w:hAnsi="Courier New" w:eastAsia="Courier New"/>
          <w:sz w:val="19"/>
        </w:rPr>
        <w:t>|-- AuthServiceApplication.java    class chay chuong trinh</w:t>
        <w:br/>
      </w:r>
      <w:r>
        <w:rPr>
          <w:rFonts w:ascii="Courier New" w:hAnsi="Courier New" w:eastAsia="Courier New"/>
          <w:sz w:val="19"/>
        </w:rPr>
        <w:t>|-- controller/AuthController.java khai bao cac API</w:t>
        <w:br/>
      </w:r>
      <w:r>
        <w:rPr>
          <w:rFonts w:ascii="Courier New" w:hAnsi="Courier New" w:eastAsia="Courier New"/>
          <w:sz w:val="19"/>
        </w:rPr>
        <w:t>|-- service/AuthService.java       xu ly nghiep vu</w:t>
        <w:br/>
      </w:r>
      <w:r>
        <w:rPr>
          <w:rFonts w:ascii="Courier New" w:hAnsi="Courier New" w:eastAsia="Courier New"/>
          <w:sz w:val="19"/>
        </w:rPr>
        <w:t>|-- repository/AccountRepository.java  truy van database</w:t>
        <w:br/>
      </w:r>
      <w:r>
        <w:rPr>
          <w:rFonts w:ascii="Courier New" w:hAnsi="Courier New" w:eastAsia="Courier New"/>
          <w:sz w:val="19"/>
        </w:rPr>
        <w:t>|-- entity/                        cac class anh xa bang</w:t>
        <w:br/>
      </w:r>
      <w:r>
        <w:rPr>
          <w:rFonts w:ascii="Courier New" w:hAnsi="Courier New" w:eastAsia="Courier New"/>
          <w:sz w:val="19"/>
        </w:rPr>
        <w:t>|   |-- Account.java               bang accounts</w:t>
        <w:br/>
      </w:r>
      <w:r>
        <w:rPr>
          <w:rFonts w:ascii="Courier New" w:hAnsi="Courier New" w:eastAsia="Courier New"/>
          <w:sz w:val="19"/>
        </w:rPr>
        <w:t>|   |-- Role.java                  BUYER / SELLER / ADMIN</w:t>
        <w:br/>
      </w:r>
      <w:r>
        <w:rPr>
          <w:rFonts w:ascii="Courier New" w:hAnsi="Courier New" w:eastAsia="Courier New"/>
          <w:sz w:val="19"/>
        </w:rPr>
        <w:t>|   `-- AccountStatus.java         ACTIVE / LOCKED</w:t>
        <w:br/>
      </w:r>
      <w:r>
        <w:rPr>
          <w:rFonts w:ascii="Courier New" w:hAnsi="Courier New" w:eastAsia="Courier New"/>
          <w:sz w:val="19"/>
        </w:rPr>
        <w:t>|-- dto/                           du lieu vao ra cua API</w:t>
        <w:br/>
      </w:r>
      <w:r>
        <w:rPr>
          <w:rFonts w:ascii="Courier New" w:hAnsi="Courier New" w:eastAsia="Courier New"/>
          <w:sz w:val="19"/>
        </w:rPr>
        <w:t>|   |-- RegisterRequest.java</w:t>
        <w:br/>
      </w:r>
      <w:r>
        <w:rPr>
          <w:rFonts w:ascii="Courier New" w:hAnsi="Courier New" w:eastAsia="Courier New"/>
          <w:sz w:val="19"/>
        </w:rPr>
        <w:t>|   |-- LoginRequest.java</w:t>
        <w:br/>
      </w:r>
      <w:r>
        <w:rPr>
          <w:rFonts w:ascii="Courier New" w:hAnsi="Courier New" w:eastAsia="Courier New"/>
          <w:sz w:val="19"/>
        </w:rPr>
        <w:t>|   `-- AuthResponse.java  ...</w:t>
        <w:br/>
      </w:r>
      <w:r>
        <w:rPr>
          <w:rFonts w:ascii="Courier New" w:hAnsi="Courier New" w:eastAsia="Courier New"/>
          <w:sz w:val="19"/>
        </w:rPr>
        <w:t>|-- security/</w:t>
        <w:br/>
      </w:r>
      <w:r>
        <w:rPr>
          <w:rFonts w:ascii="Courier New" w:hAnsi="Courier New" w:eastAsia="Courier New"/>
          <w:sz w:val="19"/>
        </w:rPr>
        <w:t>|   |-- JwtService.java            tao va doc token</w:t>
        <w:br/>
      </w:r>
      <w:r>
        <w:rPr>
          <w:rFonts w:ascii="Courier New" w:hAnsi="Courier New" w:eastAsia="Courier New"/>
          <w:sz w:val="19"/>
        </w:rPr>
        <w:t>|   |-- JwtAuthenticationFilter.java   doc header Authorization</w:t>
        <w:br/>
      </w:r>
      <w:r>
        <w:rPr>
          <w:rFonts w:ascii="Courier New" w:hAnsi="Courier New" w:eastAsia="Courier New"/>
          <w:sz w:val="19"/>
        </w:rPr>
        <w:t>|   `-- AuthPrincipal.java         thong tin nguoi dang nhap</w:t>
        <w:br/>
      </w:r>
      <w:r>
        <w:rPr>
          <w:rFonts w:ascii="Courier New" w:hAnsi="Courier New" w:eastAsia="Courier New"/>
          <w:sz w:val="19"/>
        </w:rPr>
        <w:t>|-- config/SecurityConfig.java     cau hinh bao mat</w:t>
        <w:br/>
      </w:r>
      <w:r>
        <w:rPr>
          <w:rFonts w:ascii="Courier New" w:hAnsi="Courier New" w:eastAsia="Courier New"/>
          <w:sz w:val="19"/>
        </w:rPr>
        <w:t>`-- web/GlobalExceptionHandler.java    xu ly loi tra ve</w:t>
      </w:r>
    </w:p>
    <w:p>
      <w:pPr>
        <w:spacing w:after="200"/>
        <w:jc w:val="center"/>
      </w:pPr>
      <w:r>
        <w:rPr>
          <w:i/>
          <w:sz w:val="20"/>
        </w:rPr>
        <w:t>Hình 3: Các package trong một service</w:t>
      </w:r>
    </w:p>
    <w:p>
      <w:pPr>
        <w:spacing w:after="120"/>
      </w:pPr>
      <w:r>
        <w:rPr>
          <w:b w:val="0"/>
          <w:i w:val="0"/>
          <w:sz w:val="24"/>
        </w:rPr>
        <w:t>Vai trò của từng lớp nhóm em phân chia như sau:</w:t>
      </w:r>
    </w:p>
    <w:p>
      <w:pPr>
        <w:pStyle w:val="ListBullet"/>
        <w:spacing w:after="60"/>
      </w:pPr>
      <w:r>
        <w:rPr>
          <w:b/>
        </w:rPr>
        <w:t xml:space="preserve">controller: </w:t>
      </w:r>
      <w:r>
        <w:rPr>
          <w:b w:val="0"/>
          <w:i w:val="0"/>
          <w:sz w:val="24"/>
        </w:rPr>
        <w:t>nhận request, kiểm tra quyền rồi gọi xuống service. Nhóm em không viết nghiệp vụ ở đây để controller gọn.</w:t>
      </w:r>
    </w:p>
    <w:p>
      <w:pPr>
        <w:pStyle w:val="ListBullet"/>
        <w:spacing w:after="60"/>
      </w:pPr>
      <w:r>
        <w:rPr>
          <w:b/>
        </w:rPr>
        <w:t xml:space="preserve">service: </w:t>
      </w:r>
      <w:r>
        <w:rPr>
          <w:b w:val="0"/>
          <w:i w:val="0"/>
          <w:sz w:val="24"/>
        </w:rPr>
        <w:t xml:space="preserve">chứa toàn bộ nghiệp vụ và đánh dấu </w:t>
      </w:r>
      <w:r>
        <w:rPr>
          <w:rFonts w:ascii="Courier New" w:hAnsi="Courier New" w:eastAsia="Courier New"/>
          <w:b w:val="0"/>
          <w:i w:val="0"/>
          <w:sz w:val="21"/>
        </w:rPr>
        <w:t>@Transactional</w:t>
      </w:r>
      <w:r>
        <w:rPr>
          <w:b w:val="0"/>
          <w:i w:val="0"/>
          <w:sz w:val="24"/>
        </w:rPr>
        <w:t xml:space="preserve"> để đảm bảo dữ liệu được lưu đúng.</w:t>
      </w:r>
    </w:p>
    <w:p>
      <w:pPr>
        <w:pStyle w:val="ListBullet"/>
        <w:spacing w:after="60"/>
      </w:pPr>
      <w:r>
        <w:rPr>
          <w:b/>
        </w:rPr>
        <w:t xml:space="preserve">repository: </w:t>
      </w:r>
      <w:r>
        <w:rPr>
          <w:b w:val="0"/>
          <w:i w:val="0"/>
          <w:sz w:val="24"/>
        </w:rPr>
        <w:t>chỉ khai báo các câu truy vấn, Spring Data JPA tự sinh phần cài đặt.</w:t>
      </w:r>
    </w:p>
    <w:p>
      <w:pPr>
        <w:pStyle w:val="ListBullet"/>
        <w:spacing w:after="60"/>
      </w:pPr>
      <w:r>
        <w:rPr>
          <w:b/>
        </w:rPr>
        <w:t xml:space="preserve">entity: </w:t>
      </w:r>
      <w:r>
        <w:rPr>
          <w:b w:val="0"/>
          <w:i w:val="0"/>
          <w:sz w:val="24"/>
        </w:rPr>
        <w:t>các class ánh xạ với bảng trong database.</w:t>
      </w:r>
    </w:p>
    <w:p>
      <w:pPr>
        <w:pStyle w:val="ListBullet"/>
        <w:spacing w:after="60"/>
      </w:pPr>
      <w:r>
        <w:rPr>
          <w:b/>
        </w:rPr>
        <w:t xml:space="preserve">dto: </w:t>
      </w:r>
      <w:r>
        <w:rPr>
          <w:b w:val="0"/>
          <w:i w:val="0"/>
          <w:sz w:val="24"/>
        </w:rPr>
        <w:t>class dùng để nhận dữ liệu từ client và trả kết quả về, có gắn các annotation kiểm tra dữ liệu.</w:t>
      </w:r>
    </w:p>
    <w:p>
      <w:pPr>
        <w:pStyle w:val="ListBullet"/>
        <w:spacing w:after="60"/>
      </w:pPr>
      <w:r>
        <w:rPr>
          <w:b/>
        </w:rPr>
        <w:t xml:space="preserve">security: </w:t>
      </w:r>
      <w:r>
        <w:rPr>
          <w:b w:val="0"/>
          <w:i w:val="0"/>
          <w:sz w:val="24"/>
        </w:rPr>
        <w:t>phần đọc và kiểm tra token JWT.</w:t>
      </w:r>
    </w:p>
    <w:p>
      <w:pPr>
        <w:spacing w:after="120"/>
      </w:pPr>
      <w:r>
        <w:rPr>
          <w:b w:val="0"/>
          <w:i w:val="0"/>
          <w:sz w:val="24"/>
        </w:rPr>
        <w:t>Ví dụ khi người mua bấm đặt hàng thì luồng đi qua các lớp như sau:</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OrderController.checkout()         nhan request, kiem tra la nguoi mua</w:t>
        <w:br/>
      </w:r>
      <w:r>
        <w:rPr>
          <w:rFonts w:ascii="Courier New" w:hAnsi="Courier New" w:eastAsia="Courier New"/>
          <w:sz w:val="19"/>
        </w:rPr>
        <w:t xml:space="preserve">  -&gt; OrderService.checkout()       doc gio hang tu Redis</w:t>
        <w:br/>
      </w:r>
      <w:r>
        <w:rPr>
          <w:rFonts w:ascii="Courier New" w:hAnsi="Courier New" w:eastAsia="Courier New"/>
          <w:sz w:val="19"/>
        </w:rPr>
        <w:t xml:space="preserve">       -&gt; ProductClient.reserve()  goi product-service tru kho</w:t>
        <w:br/>
      </w:r>
      <w:r>
        <w:rPr>
          <w:rFonts w:ascii="Courier New" w:hAnsi="Courier New" w:eastAsia="Courier New"/>
          <w:sz w:val="19"/>
        </w:rPr>
        <w:t xml:space="preserve">       -&gt; CustomerOrder.addItem()  cong don tien vao don hang</w:t>
        <w:br/>
      </w:r>
      <w:r>
        <w:rPr>
          <w:rFonts w:ascii="Courier New" w:hAnsi="Courier New" w:eastAsia="Courier New"/>
          <w:sz w:val="19"/>
        </w:rPr>
        <w:t xml:space="preserve">       -&gt; applyVoucher()           ap ma giam gia neu co</w:t>
        <w:br/>
      </w:r>
      <w:r>
        <w:rPr>
          <w:rFonts w:ascii="Courier New" w:hAnsi="Courier New" w:eastAsia="Courier New"/>
          <w:sz w:val="19"/>
        </w:rPr>
        <w:t xml:space="preserve">       -&gt; orderRepository.save()   luu don vao MySQL</w:t>
        <w:br/>
      </w:r>
      <w:r>
        <w:rPr>
          <w:rFonts w:ascii="Courier New" w:hAnsi="Courier New" w:eastAsia="Courier New"/>
          <w:sz w:val="19"/>
        </w:rPr>
        <w:t xml:space="preserve">       -&gt; cartService.clearCart()  xoa gio hang</w:t>
        <w:br/>
      </w:r>
      <w:r>
        <w:rPr>
          <w:rFonts w:ascii="Courier New" w:hAnsi="Courier New" w:eastAsia="Courier New"/>
          <w:sz w:val="19"/>
        </w:rPr>
        <w:t xml:space="preserve">  &lt;- tra ve thong tin don hang cho frontend</w:t>
      </w:r>
    </w:p>
    <w:p>
      <w:pPr>
        <w:pStyle w:val="Heading2"/>
      </w:pPr>
      <w:r>
        <w:t>4.3. Cách tổ chức frontend</w:t>
      </w:r>
    </w:p>
    <w:p>
      <w:pPr>
        <w:spacing w:after="120"/>
      </w:pPr>
      <w:r>
        <w:rPr>
          <w:b w:val="0"/>
          <w:i w:val="0"/>
          <w:sz w:val="24"/>
        </w:rPr>
        <w:t xml:space="preserve">Next.js quy định mỗi thư mục có file </w:t>
      </w:r>
      <w:r>
        <w:rPr>
          <w:rFonts w:ascii="Courier New" w:hAnsi="Courier New" w:eastAsia="Courier New"/>
          <w:b w:val="0"/>
          <w:i w:val="0"/>
          <w:sz w:val="21"/>
        </w:rPr>
        <w:t>page.tsx</w:t>
      </w:r>
      <w:r>
        <w:rPr>
          <w:b w:val="0"/>
          <w:i w:val="0"/>
          <w:sz w:val="24"/>
        </w:rPr>
        <w:t xml:space="preserve"> sẽ thành một đường dẫn trên trình duyệt, nên nhóm em tách mỗi chức năng thành một trang riêng:</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frontend/src/app/</w:t>
        <w:br/>
      </w:r>
      <w:r>
        <w:rPr>
          <w:rFonts w:ascii="Courier New" w:hAnsi="Courier New" w:eastAsia="Courier New"/>
          <w:sz w:val="19"/>
        </w:rPr>
        <w:t>|-- page.tsx                     /              trang chu</w:t>
        <w:br/>
      </w:r>
      <w:r>
        <w:rPr>
          <w:rFonts w:ascii="Courier New" w:hAnsi="Courier New" w:eastAsia="Courier New"/>
          <w:sz w:val="19"/>
        </w:rPr>
        <w:t>|-- login/page.tsx               /login         dang nhap, dang ky</w:t>
        <w:br/>
      </w:r>
      <w:r>
        <w:rPr>
          <w:rFonts w:ascii="Courier New" w:hAnsi="Courier New" w:eastAsia="Courier New"/>
          <w:sz w:val="19"/>
        </w:rPr>
        <w:t>|-- products/[productId]/page.tsx  /products/1  chi tiet san pham</w:t>
        <w:br/>
      </w:r>
      <w:r>
        <w:rPr>
          <w:rFonts w:ascii="Courier New" w:hAnsi="Courier New" w:eastAsia="Courier New"/>
          <w:sz w:val="19"/>
        </w:rPr>
        <w:t>|-- cart/page.tsx                /cart          gio hang</w:t>
        <w:br/>
      </w:r>
      <w:r>
        <w:rPr>
          <w:rFonts w:ascii="Courier New" w:hAnsi="Courier New" w:eastAsia="Courier New"/>
          <w:sz w:val="19"/>
        </w:rPr>
        <w:t>|-- orders/page.tsx              /orders        don hang cua toi</w:t>
        <w:br/>
      </w:r>
      <w:r>
        <w:rPr>
          <w:rFonts w:ascii="Courier New" w:hAnsi="Courier New" w:eastAsia="Courier New"/>
          <w:sz w:val="19"/>
        </w:rPr>
        <w:t>|-- account/page.tsx             /account       thong tin ca nhan</w:t>
        <w:br/>
      </w:r>
      <w:r>
        <w:rPr>
          <w:rFonts w:ascii="Courier New" w:hAnsi="Courier New" w:eastAsia="Courier New"/>
          <w:sz w:val="19"/>
        </w:rPr>
        <w:t>|-- seller/page.tsx              /seller        kenh nguoi ban</w:t>
        <w:br/>
      </w:r>
      <w:r>
        <w:rPr>
          <w:rFonts w:ascii="Courier New" w:hAnsi="Courier New" w:eastAsia="Courier New"/>
          <w:sz w:val="19"/>
        </w:rPr>
        <w:t>|-- admin/page.tsx               /admin         khu quan tri</w:t>
        <w:br/>
      </w:r>
      <w:r>
        <w:rPr>
          <w:rFonts w:ascii="Courier New" w:hAnsi="Courier New" w:eastAsia="Courier New"/>
          <w:sz w:val="19"/>
        </w:rPr>
        <w:t>|-- layout.tsx                   khung chung cho moi trang</w:t>
        <w:br/>
      </w:r>
      <w:r>
        <w:rPr>
          <w:rFonts w:ascii="Courier New" w:hAnsi="Courier New" w:eastAsia="Courier New"/>
          <w:sz w:val="19"/>
        </w:rPr>
        <w:t>|-- components/</w:t>
        <w:br/>
      </w:r>
      <w:r>
        <w:rPr>
          <w:rFonts w:ascii="Courier New" w:hAnsi="Courier New" w:eastAsia="Courier New"/>
          <w:sz w:val="19"/>
        </w:rPr>
        <w:t>|   |-- Header.tsx               thanh dieu huong, gio hang</w:t>
        <w:br/>
      </w:r>
      <w:r>
        <w:rPr>
          <w:rFonts w:ascii="Courier New" w:hAnsi="Courier New" w:eastAsia="Courier New"/>
          <w:sz w:val="19"/>
        </w:rPr>
        <w:t>|   |-- ui.tsx                   cac component dung chung (Button, Card...)</w:t>
        <w:br/>
      </w:r>
      <w:r>
        <w:rPr>
          <w:rFonts w:ascii="Courier New" w:hAnsi="Courier New" w:eastAsia="Courier New"/>
          <w:sz w:val="19"/>
        </w:rPr>
        <w:t>|   |-- buyer/                   component cho nguoi mua</w:t>
        <w:br/>
      </w:r>
      <w:r>
        <w:rPr>
          <w:rFonts w:ascii="Courier New" w:hAnsi="Courier New" w:eastAsia="Courier New"/>
          <w:sz w:val="19"/>
        </w:rPr>
        <w:t>|   |-- seller/                  component cho nguoi ban</w:t>
        <w:br/>
      </w:r>
      <w:r>
        <w:rPr>
          <w:rFonts w:ascii="Courier New" w:hAnsi="Courier New" w:eastAsia="Courier New"/>
          <w:sz w:val="19"/>
        </w:rPr>
        <w:t>|   `-- admin/                   component cho quan tri vien</w:t>
        <w:br/>
      </w:r>
      <w:r>
        <w:rPr>
          <w:rFonts w:ascii="Courier New" w:hAnsi="Courier New" w:eastAsia="Courier New"/>
          <w:sz w:val="19"/>
        </w:rPr>
        <w:t>`-- lib/</w:t>
        <w:br/>
      </w:r>
      <w:r>
        <w:rPr>
          <w:rFonts w:ascii="Courier New" w:hAnsi="Courier New" w:eastAsia="Courier New"/>
          <w:sz w:val="19"/>
        </w:rPr>
        <w:t xml:space="preserve">    |-- api.ts                   goi API, tu gan token</w:t>
        <w:br/>
      </w:r>
      <w:r>
        <w:rPr>
          <w:rFonts w:ascii="Courier New" w:hAnsi="Courier New" w:eastAsia="Courier New"/>
          <w:sz w:val="19"/>
        </w:rPr>
        <w:t xml:space="preserve">    |-- types.ts                 khai bao kieu du lieu</w:t>
        <w:br/>
      </w:r>
      <w:r>
        <w:rPr>
          <w:rFonts w:ascii="Courier New" w:hAnsi="Courier New" w:eastAsia="Courier New"/>
          <w:sz w:val="19"/>
        </w:rPr>
        <w:t xml:space="preserve">    |-- session.ts               luu phien dang nhap</w:t>
        <w:br/>
      </w:r>
      <w:r>
        <w:rPr>
          <w:rFonts w:ascii="Courier New" w:hAnsi="Courier New" w:eastAsia="Courier New"/>
          <w:sz w:val="19"/>
        </w:rPr>
        <w:t xml:space="preserve">    |-- cart.tsx                 gio hang dung chung</w:t>
        <w:br/>
      </w:r>
      <w:r>
        <w:rPr>
          <w:rFonts w:ascii="Courier New" w:hAnsi="Courier New" w:eastAsia="Courier New"/>
          <w:sz w:val="19"/>
        </w:rPr>
        <w:t xml:space="preserve">    `-- order.ts, payment.ts     nhan trang thai don, phuong thuc thanh toan</w:t>
      </w:r>
    </w:p>
    <w:p>
      <w:pPr>
        <w:spacing w:after="200"/>
        <w:jc w:val="center"/>
      </w:pPr>
      <w:r>
        <w:rPr>
          <w:i/>
          <w:sz w:val="20"/>
        </w:rPr>
        <w:t>Hình 4: Các trang và thư mục của frontend</w:t>
      </w:r>
    </w:p>
    <w:p>
      <w:pPr>
        <w:spacing w:after="120"/>
      </w:pPr>
      <w:r>
        <w:rPr>
          <w:b w:val="0"/>
          <w:i w:val="0"/>
          <w:sz w:val="24"/>
        </w:rPr>
        <w:t xml:space="preserve">Lúc đầu nhóm em viết tất cả vào một file </w:t>
      </w:r>
      <w:r>
        <w:rPr>
          <w:rFonts w:ascii="Courier New" w:hAnsi="Courier New" w:eastAsia="Courier New"/>
          <w:b w:val="0"/>
          <w:i w:val="0"/>
          <w:sz w:val="21"/>
        </w:rPr>
        <w:t>page.tsx</w:t>
      </w:r>
      <w:r>
        <w:rPr>
          <w:b w:val="0"/>
          <w:i w:val="0"/>
          <w:sz w:val="24"/>
        </w:rPr>
        <w:t xml:space="preserve"> cho nhanh, nhưng file đó phình lên hơn 200 dòng và rất khó sửa. Sau đó nhóm em tách ra thành các trang riêng như trên, phần nào dùng nhiều chỗ thì đưa vào </w:t>
      </w:r>
      <w:r>
        <w:rPr>
          <w:rFonts w:ascii="Courier New" w:hAnsi="Courier New" w:eastAsia="Courier New"/>
          <w:b w:val="0"/>
          <w:i w:val="0"/>
          <w:sz w:val="21"/>
        </w:rPr>
        <w:t>components</w:t>
      </w:r>
      <w:r>
        <w:rPr>
          <w:b w:val="0"/>
          <w:i w:val="0"/>
          <w:sz w:val="24"/>
        </w:rPr>
        <w:t xml:space="preserve">, phần gọi API và định nghĩa kiểu dữ liệu thì để trong </w:t>
      </w:r>
      <w:r>
        <w:rPr>
          <w:rFonts w:ascii="Courier New" w:hAnsi="Courier New" w:eastAsia="Courier New"/>
          <w:b w:val="0"/>
          <w:i w:val="0"/>
          <w:sz w:val="21"/>
        </w:rPr>
        <w:t>lib</w:t>
      </w:r>
      <w:r>
        <w:rPr>
          <w:b w:val="0"/>
          <w:i w:val="0"/>
          <w:sz w:val="24"/>
        </w:rPr>
        <w:t>. Sau khi tách thì việc sửa một trang không còn làm ảnh hưởng trang khác.</w:t>
      </w:r>
    </w:p>
    <w:p>
      <w:pPr>
        <w:spacing w:after="120"/>
      </w:pPr>
      <w:r>
        <w:rPr>
          <w:b w:val="0"/>
          <w:i w:val="0"/>
          <w:sz w:val="24"/>
        </w:rPr>
        <w:t>Token đăng nhập nhóm em lưu trong localStorage của trình duyệt nên tải lại trang vẫn giữ được đăng nhập. Giỏ hàng thì dùng React Context để header và các trang đều thấy cùng một số lượng.</w:t>
      </w:r>
    </w:p>
    <w:p>
      <w:r>
        <w:br w:type="page"/>
      </w:r>
    </w:p>
    <w:p>
      <w:pPr>
        <w:pStyle w:val="Heading1"/>
      </w:pPr>
      <w:r>
        <w:t>5. CƠ SỞ DỮ LIỆU</w:t>
      </w:r>
    </w:p>
    <w:p>
      <w:pPr>
        <w:pStyle w:val="Heading2"/>
      </w:pPr>
      <w:r>
        <w:t>5.1. Mỗi service một database riêng</w:t>
      </w:r>
    </w:p>
    <w:p>
      <w:pPr>
        <w:spacing w:after="120"/>
      </w:pPr>
      <w:r>
        <w:rPr>
          <w:b w:val="0"/>
          <w:i w:val="0"/>
          <w:sz w:val="24"/>
        </w:rPr>
        <w:t>Theo đúng nguyên tắc của microservices, nhóm em không dùng chung một database mà tạo 5 database riêng, mỗi service chỉ được truy cập database của mình. Nếu cần dữ liệu của service khác thì phải gọi API chứ không truy vấn trực tiếp.</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041"/>
          </w:tcPr>
          <w:p>
            <w:pPr>
              <w:shd w:val="clear" w:fill="DCEDEA"/>
              <w:spacing w:after="40"/>
            </w:pPr>
            <w:r/>
            <w:r>
              <w:rPr>
                <w:b/>
                <w:sz w:val="21"/>
              </w:rPr>
              <w:t>Service</w:t>
            </w:r>
          </w:p>
        </w:tc>
        <w:tc>
          <w:tcPr>
            <w:tcW w:type="dxa" w:w="1701"/>
          </w:tcPr>
          <w:p>
            <w:pPr>
              <w:shd w:val="clear" w:fill="DCEDEA"/>
              <w:spacing w:after="40"/>
            </w:pPr>
            <w:r/>
            <w:r>
              <w:rPr>
                <w:b/>
                <w:sz w:val="21"/>
              </w:rPr>
              <w:t>Database</w:t>
            </w:r>
          </w:p>
        </w:tc>
        <w:tc>
          <w:tcPr>
            <w:tcW w:type="dxa" w:w="1134"/>
          </w:tcPr>
          <w:p>
            <w:pPr>
              <w:shd w:val="clear" w:fill="DCEDEA"/>
              <w:spacing w:after="40"/>
            </w:pPr>
            <w:r/>
            <w:r>
              <w:rPr>
                <w:b/>
                <w:sz w:val="21"/>
              </w:rPr>
              <w:t>Cổng</w:t>
            </w:r>
          </w:p>
        </w:tc>
        <w:tc>
          <w:tcPr>
            <w:tcW w:type="dxa" w:w="4195"/>
          </w:tcPr>
          <w:p>
            <w:pPr>
              <w:shd w:val="clear" w:fill="DCEDEA"/>
              <w:spacing w:after="40"/>
            </w:pPr>
            <w:r/>
            <w:r>
              <w:rPr>
                <w:b/>
                <w:sz w:val="21"/>
              </w:rPr>
              <w:t>Các bảng</w:t>
            </w:r>
          </w:p>
        </w:tc>
      </w:tr>
      <w:tr>
        <w:tc>
          <w:tcPr>
            <w:tcW w:type="dxa" w:w="2041"/>
          </w:tcPr>
          <w:p>
            <w:pPr>
              <w:spacing w:after="40" w:line="264" w:lineRule="auto"/>
            </w:pPr>
            <w:r/>
            <w:r>
              <w:rPr>
                <w:sz w:val="21"/>
              </w:rPr>
              <w:t>auth-service</w:t>
            </w:r>
          </w:p>
        </w:tc>
        <w:tc>
          <w:tcPr>
            <w:tcW w:type="dxa" w:w="1701"/>
          </w:tcPr>
          <w:p>
            <w:pPr>
              <w:spacing w:after="40" w:line="264" w:lineRule="auto"/>
            </w:pPr>
            <w:r/>
            <w:r>
              <w:rPr>
                <w:sz w:val="21"/>
              </w:rPr>
              <w:t>db_auth</w:t>
            </w:r>
          </w:p>
        </w:tc>
        <w:tc>
          <w:tcPr>
            <w:tcW w:type="dxa" w:w="1134"/>
          </w:tcPr>
          <w:p>
            <w:pPr>
              <w:spacing w:after="40" w:line="264" w:lineRule="auto"/>
            </w:pPr>
            <w:r/>
            <w:r>
              <w:rPr>
                <w:sz w:val="21"/>
              </w:rPr>
              <w:t>3310</w:t>
            </w:r>
          </w:p>
        </w:tc>
        <w:tc>
          <w:tcPr>
            <w:tcW w:type="dxa" w:w="4195"/>
          </w:tcPr>
          <w:p>
            <w:pPr>
              <w:spacing w:after="40" w:line="264" w:lineRule="auto"/>
            </w:pPr>
            <w:r/>
            <w:r>
              <w:rPr>
                <w:sz w:val="21"/>
              </w:rPr>
              <w:t>accounts, account_roles</w:t>
            </w:r>
          </w:p>
        </w:tc>
      </w:tr>
      <w:tr>
        <w:tc>
          <w:tcPr>
            <w:tcW w:type="dxa" w:w="2041"/>
          </w:tcPr>
          <w:p>
            <w:pPr>
              <w:spacing w:after="40" w:line="264" w:lineRule="auto"/>
            </w:pPr>
            <w:r/>
            <w:r>
              <w:rPr>
                <w:sz w:val="21"/>
              </w:rPr>
              <w:t>user-service</w:t>
            </w:r>
          </w:p>
        </w:tc>
        <w:tc>
          <w:tcPr>
            <w:tcW w:type="dxa" w:w="1701"/>
          </w:tcPr>
          <w:p>
            <w:pPr>
              <w:spacing w:after="40" w:line="264" w:lineRule="auto"/>
            </w:pPr>
            <w:r/>
            <w:r>
              <w:rPr>
                <w:sz w:val="21"/>
              </w:rPr>
              <w:t>db_user</w:t>
            </w:r>
          </w:p>
        </w:tc>
        <w:tc>
          <w:tcPr>
            <w:tcW w:type="dxa" w:w="1134"/>
          </w:tcPr>
          <w:p>
            <w:pPr>
              <w:spacing w:after="40" w:line="264" w:lineRule="auto"/>
            </w:pPr>
            <w:r/>
            <w:r>
              <w:rPr>
                <w:sz w:val="21"/>
              </w:rPr>
              <w:t>3311</w:t>
            </w:r>
          </w:p>
        </w:tc>
        <w:tc>
          <w:tcPr>
            <w:tcW w:type="dxa" w:w="4195"/>
          </w:tcPr>
          <w:p>
            <w:pPr>
              <w:spacing w:after="40" w:line="264" w:lineRule="auto"/>
            </w:pPr>
            <w:r/>
            <w:r>
              <w:rPr>
                <w:sz w:val="21"/>
              </w:rPr>
              <w:t>user_profiles, addresses</w:t>
            </w:r>
          </w:p>
        </w:tc>
      </w:tr>
      <w:tr>
        <w:tc>
          <w:tcPr>
            <w:tcW w:type="dxa" w:w="2041"/>
          </w:tcPr>
          <w:p>
            <w:pPr>
              <w:spacing w:after="40" w:line="264" w:lineRule="auto"/>
            </w:pPr>
            <w:r/>
            <w:r>
              <w:rPr>
                <w:sz w:val="21"/>
              </w:rPr>
              <w:t>product-service</w:t>
            </w:r>
          </w:p>
        </w:tc>
        <w:tc>
          <w:tcPr>
            <w:tcW w:type="dxa" w:w="1701"/>
          </w:tcPr>
          <w:p>
            <w:pPr>
              <w:spacing w:after="40" w:line="264" w:lineRule="auto"/>
            </w:pPr>
            <w:r/>
            <w:r>
              <w:rPr>
                <w:sz w:val="21"/>
              </w:rPr>
              <w:t>db_product</w:t>
            </w:r>
          </w:p>
        </w:tc>
        <w:tc>
          <w:tcPr>
            <w:tcW w:type="dxa" w:w="1134"/>
          </w:tcPr>
          <w:p>
            <w:pPr>
              <w:spacing w:after="40" w:line="264" w:lineRule="auto"/>
            </w:pPr>
            <w:r/>
            <w:r>
              <w:rPr>
                <w:sz w:val="21"/>
              </w:rPr>
              <w:t>3312</w:t>
            </w:r>
          </w:p>
        </w:tc>
        <w:tc>
          <w:tcPr>
            <w:tcW w:type="dxa" w:w="4195"/>
          </w:tcPr>
          <w:p>
            <w:pPr>
              <w:spacing w:after="40" w:line="264" w:lineRule="auto"/>
            </w:pPr>
            <w:r/>
            <w:r>
              <w:rPr>
                <w:sz w:val="21"/>
              </w:rPr>
              <w:t>categories, products, promotions</w:t>
            </w:r>
          </w:p>
        </w:tc>
      </w:tr>
      <w:tr>
        <w:tc>
          <w:tcPr>
            <w:tcW w:type="dxa" w:w="2041"/>
          </w:tcPr>
          <w:p>
            <w:pPr>
              <w:spacing w:after="40" w:line="264" w:lineRule="auto"/>
            </w:pPr>
            <w:r/>
            <w:r>
              <w:rPr>
                <w:sz w:val="21"/>
              </w:rPr>
              <w:t>store-service</w:t>
            </w:r>
          </w:p>
        </w:tc>
        <w:tc>
          <w:tcPr>
            <w:tcW w:type="dxa" w:w="1701"/>
          </w:tcPr>
          <w:p>
            <w:pPr>
              <w:spacing w:after="40" w:line="264" w:lineRule="auto"/>
            </w:pPr>
            <w:r/>
            <w:r>
              <w:rPr>
                <w:sz w:val="21"/>
              </w:rPr>
              <w:t>db_store</w:t>
            </w:r>
          </w:p>
        </w:tc>
        <w:tc>
          <w:tcPr>
            <w:tcW w:type="dxa" w:w="1134"/>
          </w:tcPr>
          <w:p>
            <w:pPr>
              <w:spacing w:after="40" w:line="264" w:lineRule="auto"/>
            </w:pPr>
            <w:r/>
            <w:r>
              <w:rPr>
                <w:sz w:val="21"/>
              </w:rPr>
              <w:t>3313</w:t>
            </w:r>
          </w:p>
        </w:tc>
        <w:tc>
          <w:tcPr>
            <w:tcW w:type="dxa" w:w="4195"/>
          </w:tcPr>
          <w:p>
            <w:pPr>
              <w:spacing w:after="40" w:line="264" w:lineRule="auto"/>
            </w:pPr>
            <w:r/>
            <w:r>
              <w:rPr>
                <w:sz w:val="21"/>
              </w:rPr>
              <w:t>stores</w:t>
            </w:r>
          </w:p>
        </w:tc>
      </w:tr>
      <w:tr>
        <w:tc>
          <w:tcPr>
            <w:tcW w:type="dxa" w:w="2041"/>
          </w:tcPr>
          <w:p>
            <w:pPr>
              <w:spacing w:after="40" w:line="264" w:lineRule="auto"/>
            </w:pPr>
            <w:r/>
            <w:r>
              <w:rPr>
                <w:sz w:val="21"/>
              </w:rPr>
              <w:t>order-service</w:t>
            </w:r>
          </w:p>
        </w:tc>
        <w:tc>
          <w:tcPr>
            <w:tcW w:type="dxa" w:w="1701"/>
          </w:tcPr>
          <w:p>
            <w:pPr>
              <w:spacing w:after="40" w:line="264" w:lineRule="auto"/>
            </w:pPr>
            <w:r/>
            <w:r>
              <w:rPr>
                <w:sz w:val="21"/>
              </w:rPr>
              <w:t>db_order</w:t>
            </w:r>
          </w:p>
        </w:tc>
        <w:tc>
          <w:tcPr>
            <w:tcW w:type="dxa" w:w="1134"/>
          </w:tcPr>
          <w:p>
            <w:pPr>
              <w:spacing w:after="40" w:line="264" w:lineRule="auto"/>
            </w:pPr>
            <w:r/>
            <w:r>
              <w:rPr>
                <w:sz w:val="21"/>
              </w:rPr>
              <w:t>3314</w:t>
            </w:r>
          </w:p>
        </w:tc>
        <w:tc>
          <w:tcPr>
            <w:tcW w:type="dxa" w:w="4195"/>
          </w:tcPr>
          <w:p>
            <w:pPr>
              <w:spacing w:after="40" w:line="264" w:lineRule="auto"/>
            </w:pPr>
            <w:r/>
            <w:r>
              <w:rPr>
                <w:sz w:val="21"/>
              </w:rPr>
              <w:t>orders, order_items, reviews, vouchers</w:t>
            </w:r>
          </w:p>
        </w:tc>
      </w:tr>
      <w:tr>
        <w:tc>
          <w:tcPr>
            <w:tcW w:type="dxa" w:w="2041"/>
          </w:tcPr>
          <w:p>
            <w:pPr>
              <w:spacing w:after="40" w:line="264" w:lineRule="auto"/>
            </w:pPr>
            <w:r/>
            <w:r>
              <w:rPr>
                <w:sz w:val="21"/>
              </w:rPr>
              <w:t>order-service</w:t>
            </w:r>
          </w:p>
        </w:tc>
        <w:tc>
          <w:tcPr>
            <w:tcW w:type="dxa" w:w="1701"/>
          </w:tcPr>
          <w:p>
            <w:pPr>
              <w:spacing w:after="40" w:line="264" w:lineRule="auto"/>
            </w:pPr>
            <w:r/>
            <w:r>
              <w:rPr>
                <w:sz w:val="21"/>
              </w:rPr>
              <w:t>Redis</w:t>
            </w:r>
          </w:p>
        </w:tc>
        <w:tc>
          <w:tcPr>
            <w:tcW w:type="dxa" w:w="1134"/>
          </w:tcPr>
          <w:p>
            <w:pPr>
              <w:spacing w:after="40" w:line="264" w:lineRule="auto"/>
            </w:pPr>
            <w:r/>
            <w:r>
              <w:rPr>
                <w:sz w:val="21"/>
              </w:rPr>
              <w:t>6379</w:t>
            </w:r>
          </w:p>
        </w:tc>
        <w:tc>
          <w:tcPr>
            <w:tcW w:type="dxa" w:w="4195"/>
          </w:tcPr>
          <w:p>
            <w:pPr>
              <w:spacing w:after="40" w:line="264" w:lineRule="auto"/>
            </w:pPr>
            <w:r/>
            <w:r>
              <w:rPr>
                <w:sz w:val="21"/>
              </w:rPr>
              <w:t>giỏ hàng lưu theo khoá cart:{mã người dùng}</w:t>
            </w:r>
          </w:p>
        </w:tc>
      </w:tr>
    </w:tbl>
    <w:p>
      <w:pPr>
        <w:spacing w:after="0"/>
      </w:pPr>
    </w:p>
    <w:p>
      <w:pPr>
        <w:spacing w:after="120"/>
      </w:pPr>
      <w:r>
        <w:rPr>
          <w:b w:val="0"/>
          <w:i w:val="0"/>
          <w:sz w:val="24"/>
        </w:rPr>
        <w:t xml:space="preserve">Vì các bảng nằm ở database khác nhau nên nhóm em không đặt được khoá ngoại giữa chúng. Ví dụ bảng </w:t>
      </w:r>
      <w:r>
        <w:rPr>
          <w:rFonts w:ascii="Courier New" w:hAnsi="Courier New" w:eastAsia="Courier New"/>
          <w:b w:val="0"/>
          <w:i w:val="0"/>
          <w:sz w:val="21"/>
        </w:rPr>
        <w:t>products</w:t>
      </w:r>
      <w:r>
        <w:rPr>
          <w:b w:val="0"/>
          <w:i w:val="0"/>
          <w:sz w:val="24"/>
        </w:rPr>
        <w:t xml:space="preserve"> có cột </w:t>
      </w:r>
      <w:r>
        <w:rPr>
          <w:rFonts w:ascii="Courier New" w:hAnsi="Courier New" w:eastAsia="Courier New"/>
          <w:b w:val="0"/>
          <w:i w:val="0"/>
          <w:sz w:val="21"/>
        </w:rPr>
        <w:t>seller_id</w:t>
      </w:r>
      <w:r>
        <w:rPr>
          <w:b w:val="0"/>
          <w:i w:val="0"/>
          <w:sz w:val="24"/>
        </w:rPr>
        <w:t xml:space="preserve"> trỏ tới tài khoản người bán, nhưng tài khoản lại nằm ở database </w:t>
      </w:r>
      <w:r>
        <w:rPr>
          <w:rFonts w:ascii="Courier New" w:hAnsi="Courier New" w:eastAsia="Courier New"/>
          <w:b w:val="0"/>
          <w:i w:val="0"/>
          <w:sz w:val="21"/>
        </w:rPr>
        <w:t>db_auth</w:t>
      </w:r>
      <w:r>
        <w:rPr>
          <w:b w:val="0"/>
          <w:i w:val="0"/>
          <w:sz w:val="24"/>
        </w:rPr>
        <w:t>. Nhóm em chỉ lưu mã số và khi cần thì gọi API để kiểm tra. Đây là điểm khác biệt lớn nhất so với những bài tập trước đây của nhóm em, lúc đó mọi bảng đều nằm trong một database nên chỉ cần khai báo khoá ngoại là xong.</w:t>
      </w:r>
    </w:p>
    <w:p>
      <w:pPr>
        <w:pStyle w:val="Heading2"/>
      </w:pPr>
      <w:r>
        <w:t>5.2. Một số bảng chính</w:t>
      </w:r>
    </w:p>
    <w:p>
      <w:pPr>
        <w:spacing w:after="120"/>
      </w:pPr>
      <w:r>
        <w:rPr>
          <w:b w:val="0"/>
          <w:i w:val="0"/>
          <w:sz w:val="24"/>
        </w:rPr>
        <w:t xml:space="preserve">Bảng </w:t>
      </w:r>
      <w:r>
        <w:rPr>
          <w:rFonts w:ascii="Courier New" w:hAnsi="Courier New" w:eastAsia="Courier New"/>
          <w:b w:val="0"/>
          <w:i w:val="0"/>
          <w:sz w:val="21"/>
        </w:rPr>
        <w:t>accounts</w:t>
      </w:r>
      <w:r>
        <w:rPr>
          <w:b w:val="0"/>
          <w:i w:val="0"/>
          <w:sz w:val="24"/>
        </w:rPr>
        <w:t xml:space="preserve"> lưu tài khoản đăng nhập gồm email (không trùng nhau), mật khẩu đã băm bằng BCrypt, trạng thái tài khoản và thời điểm đăng ký. Quyền của tài khoản được lưu ở bảng phụ </w:t>
      </w:r>
      <w:r>
        <w:rPr>
          <w:rFonts w:ascii="Courier New" w:hAnsi="Courier New" w:eastAsia="Courier New"/>
          <w:b w:val="0"/>
          <w:i w:val="0"/>
          <w:sz w:val="21"/>
        </w:rPr>
        <w:t>account_roles</w:t>
      </w:r>
      <w:r>
        <w:rPr>
          <w:b w:val="0"/>
          <w:i w:val="0"/>
          <w:sz w:val="24"/>
        </w:rPr>
        <w:t xml:space="preserve"> vì một tài khoản có thể có nhiều quyền, ví dụ vừa là người mua vừa là người bán.</w:t>
      </w:r>
    </w:p>
    <w:p>
      <w:pPr>
        <w:spacing w:after="120"/>
      </w:pPr>
      <w:r>
        <w:rPr>
          <w:b w:val="0"/>
          <w:i w:val="0"/>
          <w:sz w:val="24"/>
        </w:rPr>
        <w:t xml:space="preserve">Bảng </w:t>
      </w:r>
      <w:r>
        <w:rPr>
          <w:rFonts w:ascii="Courier New" w:hAnsi="Courier New" w:eastAsia="Courier New"/>
          <w:b w:val="0"/>
          <w:i w:val="0"/>
          <w:sz w:val="21"/>
        </w:rPr>
        <w:t>products</w:t>
      </w:r>
      <w:r>
        <w:rPr>
          <w:b w:val="0"/>
          <w:i w:val="0"/>
          <w:sz w:val="24"/>
        </w:rPr>
        <w:t xml:space="preserve"> lưu sản phẩm với giá gốc, số lượng tồn kho, trạng thái (đang bán, bị ẩn, hết hàng), mã danh mục, mã cửa hàng và mã người bán. Bảng </w:t>
      </w:r>
      <w:r>
        <w:rPr>
          <w:rFonts w:ascii="Courier New" w:hAnsi="Courier New" w:eastAsia="Courier New"/>
          <w:b w:val="0"/>
          <w:i w:val="0"/>
          <w:sz w:val="21"/>
        </w:rPr>
        <w:t>promotions</w:t>
      </w:r>
      <w:r>
        <w:rPr>
          <w:b w:val="0"/>
          <w:i w:val="0"/>
          <w:sz w:val="24"/>
        </w:rPr>
        <w:t xml:space="preserve"> lưu chương trình khuyến mãi gồm phần trăm giảm và khoảng thời gian áp dụng.</w:t>
      </w:r>
    </w:p>
    <w:p>
      <w:pPr>
        <w:spacing w:after="120"/>
      </w:pPr>
      <w:r>
        <w:rPr>
          <w:b w:val="0"/>
          <w:i w:val="0"/>
          <w:sz w:val="24"/>
        </w:rPr>
        <w:t xml:space="preserve">Bảng </w:t>
      </w:r>
      <w:r>
        <w:rPr>
          <w:rFonts w:ascii="Courier New" w:hAnsi="Courier New" w:eastAsia="Courier New"/>
          <w:b w:val="0"/>
          <w:i w:val="0"/>
          <w:sz w:val="21"/>
        </w:rPr>
        <w:t>orders</w:t>
      </w:r>
      <w:r>
        <w:rPr>
          <w:b w:val="0"/>
          <w:i w:val="0"/>
          <w:sz w:val="24"/>
        </w:rPr>
        <w:t xml:space="preserve"> lưu đơn hàng với tổng tiền, số tiền được giảm, mã giảm giá đã dùng, địa chỉ giao hàng, phương thức thanh toán, trạng thái thanh toán và trạng thái đơn. Chi tiết từng sản phẩm trong đơn nằm ở bảng </w:t>
      </w:r>
      <w:r>
        <w:rPr>
          <w:rFonts w:ascii="Courier New" w:hAnsi="Courier New" w:eastAsia="Courier New"/>
          <w:b w:val="0"/>
          <w:i w:val="0"/>
          <w:sz w:val="21"/>
        </w:rPr>
        <w:t>order_items</w:t>
      </w:r>
      <w:r>
        <w:rPr>
          <w:b w:val="0"/>
          <w:i w:val="0"/>
          <w:sz w:val="24"/>
        </w:rPr>
        <w:t>.</w:t>
      </w:r>
    </w:p>
    <w:p>
      <w:pPr>
        <w:spacing w:after="120"/>
      </w:pPr>
      <w:r>
        <w:rPr>
          <w:b w:val="0"/>
          <w:i w:val="0"/>
          <w:sz w:val="24"/>
        </w:rPr>
        <w:t xml:space="preserve">Ở bảng </w:t>
      </w:r>
      <w:r>
        <w:rPr>
          <w:rFonts w:ascii="Courier New" w:hAnsi="Courier New" w:eastAsia="Courier New"/>
          <w:b w:val="0"/>
          <w:i w:val="0"/>
          <w:sz w:val="21"/>
        </w:rPr>
        <w:t>order_items</w:t>
      </w:r>
      <w:r>
        <w:rPr>
          <w:b w:val="0"/>
          <w:i w:val="0"/>
          <w:sz w:val="24"/>
        </w:rPr>
        <w:t>, nhóm em lưu lại luôn tên và giá sản phẩm tại thời điểm mua thay vì chỉ lưu mã sản phẩm. Ban đầu nhóm em chỉ lưu mã, nhưng khi thử đổi giá sản phẩm thì thấy các đơn hàng cũ cũng bị đổi giá theo, như vậy là sai. Sau đó nhóm em sửa lại thành lưu bản chụp thông tin lúc đặt hàng.</w:t>
      </w:r>
    </w:p>
    <w:p>
      <w:pPr>
        <w:spacing w:after="120"/>
      </w:pPr>
      <w:r>
        <w:rPr>
          <w:b w:val="0"/>
          <w:i w:val="0"/>
          <w:sz w:val="24"/>
        </w:rPr>
        <w:t xml:space="preserve">Bảng </w:t>
      </w:r>
      <w:r>
        <w:rPr>
          <w:rFonts w:ascii="Courier New" w:hAnsi="Courier New" w:eastAsia="Courier New"/>
          <w:b w:val="0"/>
          <w:i w:val="0"/>
          <w:sz w:val="21"/>
        </w:rPr>
        <w:t>reviews</w:t>
      </w:r>
      <w:r>
        <w:rPr>
          <w:b w:val="0"/>
          <w:i w:val="0"/>
          <w:sz w:val="24"/>
        </w:rPr>
        <w:t xml:space="preserve"> lưu đánh giá của khách. Nhóm em đặt ràng buộc duy nhất trên cặp (mã đơn, mã sản phẩm) để mỗi đơn chỉ đánh giá được một lần cho mỗi sản phẩm, tránh trường hợp khách bấm nhiều lần.</w:t>
      </w:r>
    </w:p>
    <w:p>
      <w:pPr>
        <w:pStyle w:val="Heading2"/>
      </w:pPr>
      <w:r>
        <w:t>5.3. Trạng thái của đơn hàng</w:t>
      </w:r>
    </w:p>
    <w:p>
      <w:pPr>
        <w:spacing w:after="120"/>
      </w:pPr>
      <w:r>
        <w:rPr>
          <w:b w:val="0"/>
          <w:i w:val="0"/>
          <w:sz w:val="24"/>
        </w:rPr>
        <w:t>Đơn hàng đi theo các trạng thái sau:</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PENDING --&gt; CONFIRMED --&gt; PACKING --&gt; SHIPPING --&gt; DELIVERED</w:t>
        <w:br/>
      </w:r>
      <w:r>
        <w:rPr>
          <w:rFonts w:ascii="Courier New" w:hAnsi="Courier New" w:eastAsia="Courier New"/>
          <w:sz w:val="19"/>
        </w:rPr>
        <w:t>(cho xac nhan) (da xac nhan) (dong goi) (dang giao) (da nhan hang)</w:t>
        <w:br/>
      </w:r>
      <w:r>
        <w:rPr>
          <w:rFonts w:ascii="Courier New" w:hAnsi="Courier New" w:eastAsia="Courier New"/>
          <w:sz w:val="19"/>
        </w:rPr>
        <w:t xml:space="preserve">   |            |            |</w:t>
        <w:br/>
      </w:r>
      <w:r>
        <w:rPr>
          <w:rFonts w:ascii="Courier New" w:hAnsi="Courier New" w:eastAsia="Courier New"/>
          <w:sz w:val="19"/>
        </w:rPr>
        <w:t xml:space="preserve">   v            v            v</w:t>
        <w:br/>
      </w:r>
      <w:r>
        <w:rPr>
          <w:rFonts w:ascii="Courier New" w:hAnsi="Courier New" w:eastAsia="Courier New"/>
          <w:sz w:val="19"/>
        </w:rPr>
        <w:t xml:space="preserve">       CANCELLED (da huy)              tu SHIPPING tro di khong huy duoc</w:t>
      </w:r>
    </w:p>
    <w:p>
      <w:pPr>
        <w:spacing w:after="200"/>
        <w:jc w:val="center"/>
      </w:pPr>
      <w:r>
        <w:rPr>
          <w:i/>
          <w:sz w:val="20"/>
        </w:rPr>
        <w:t>Hình 5: Các trạng thái của đơn hàng</w:t>
      </w:r>
    </w:p>
    <w:p>
      <w:pPr>
        <w:spacing w:after="120"/>
      </w:pPr>
      <w:r>
        <w:rPr>
          <w:b w:val="0"/>
          <w:i w:val="0"/>
          <w:sz w:val="24"/>
        </w:rPr>
        <w:t>Nhóm em viết thêm phần kiểm tra để đơn chỉ đi được theo đúng thứ tự, không nhảy bậc. Ví dụ người bán không thể chuyển một đơn đang chờ xác nhận sang trạng thái đã giao ngay. Khi đơn đã được giao cho bên vận chuyển thì cả người mua, người bán và quản trị viên đều không huỷ được nữa, vì lúc đó hàng đã ra khỏi kho.</w:t>
      </w:r>
    </w:p>
    <w:p>
      <w:r>
        <w:br w:type="page"/>
      </w:r>
    </w:p>
    <w:p>
      <w:pPr>
        <w:pStyle w:val="Heading1"/>
      </w:pPr>
      <w:r>
        <w:t>6. PHÂN QUYỀN NGƯỜI DÙNG</w:t>
      </w:r>
    </w:p>
    <w:p>
      <w:pPr>
        <w:spacing w:after="120"/>
      </w:pPr>
      <w:r>
        <w:rPr>
          <w:b w:val="0"/>
          <w:i w:val="0"/>
          <w:sz w:val="24"/>
        </w:rPr>
        <w:t>Hệ thống có ba quyền: BUYER (người mua), SELLER (người bán) và ADMIN (quản trị viên).</w:t>
      </w:r>
    </w:p>
    <w:p>
      <w:pPr>
        <w:spacing w:after="120"/>
      </w:pPr>
      <w:r>
        <w:rPr>
          <w:b w:val="0"/>
          <w:i w:val="0"/>
          <w:sz w:val="24"/>
        </w:rPr>
        <w:t>Tài khoản mới đăng ký luôn là người mua. Muốn bán hàng thì vào mục Kênh người bán gửi yêu cầu mở cửa hàng, quản trị viên duyệt xong thì hệ thống tự cấp thêm quyền người bán. Như vậy một người có thể vừa mua vừa bán, giống như trên Shopee.</w:t>
      </w:r>
    </w:p>
    <w:p>
      <w:pPr>
        <w:spacing w:after="120"/>
      </w:pPr>
      <w:r>
        <w:rPr>
          <w:b w:val="0"/>
          <w:i w:val="0"/>
          <w:sz w:val="24"/>
        </w:rPr>
        <w:t>Riêng quản trị viên thì nhóm em để tách hẳn. Ban đầu nhóm em cho tài khoản admin có luôn quyền người mua, nhưng khi kiểm tra thì thấy như vậy không đúng với thực tế: trên các sàn thật, tài khoản quản trị là tài khoản nội bộ của sàn, chỉ dùng để vận hành chứ không đi mua hàng. Vì vậy nhóm em sửa lại: khi một tài khoản được cấp quyền ADMIN thì hệ thống tự bỏ quyền mua và bán của tài khoản đó.</w:t>
      </w:r>
    </w:p>
    <w:tbl>
      <w:tblPr>
        <w:tblStyle w:val="TableGrid"/>
        <w:tblW w:type="auto" w:w="0"/>
        <w:jc w:val="center"/>
        <w:tblLook w:firstColumn="1" w:firstRow="1" w:lastColumn="0" w:lastRow="0" w:noHBand="0" w:noVBand="1" w:val="04A0"/>
      </w:tblPr>
      <w:tblGrid>
        <w:gridCol w:w="3230"/>
        <w:gridCol w:w="3230"/>
        <w:gridCol w:w="3230"/>
      </w:tblGrid>
      <w:tr>
        <w:tc>
          <w:tcPr>
            <w:tcW w:type="dxa" w:w="1928"/>
          </w:tcPr>
          <w:p>
            <w:pPr>
              <w:shd w:val="clear" w:fill="DCEDEA"/>
              <w:spacing w:after="40"/>
            </w:pPr>
            <w:r/>
            <w:r>
              <w:rPr>
                <w:b/>
                <w:sz w:val="20"/>
              </w:rPr>
              <w:t>Quyền</w:t>
            </w:r>
          </w:p>
        </w:tc>
        <w:tc>
          <w:tcPr>
            <w:tcW w:type="dxa" w:w="4309"/>
          </w:tcPr>
          <w:p>
            <w:pPr>
              <w:shd w:val="clear" w:fill="DCEDEA"/>
              <w:spacing w:after="40"/>
            </w:pPr>
            <w:r/>
            <w:r>
              <w:rPr>
                <w:b/>
                <w:sz w:val="20"/>
              </w:rPr>
              <w:t>Làm được gì</w:t>
            </w:r>
          </w:p>
        </w:tc>
        <w:tc>
          <w:tcPr>
            <w:tcW w:type="dxa" w:w="2835"/>
          </w:tcPr>
          <w:p>
            <w:pPr>
              <w:shd w:val="clear" w:fill="DCEDEA"/>
              <w:spacing w:after="40"/>
            </w:pPr>
            <w:r/>
            <w:r>
              <w:rPr>
                <w:b/>
                <w:sz w:val="20"/>
              </w:rPr>
              <w:t>Không làm được gì</w:t>
            </w:r>
          </w:p>
        </w:tc>
      </w:tr>
      <w:tr>
        <w:tc>
          <w:tcPr>
            <w:tcW w:type="dxa" w:w="1928"/>
          </w:tcPr>
          <w:p>
            <w:pPr>
              <w:spacing w:after="40" w:line="264" w:lineRule="auto"/>
            </w:pPr>
            <w:r/>
            <w:r>
              <w:rPr>
                <w:sz w:val="20"/>
              </w:rPr>
              <w:t>BUYER</w:t>
            </w:r>
          </w:p>
        </w:tc>
        <w:tc>
          <w:tcPr>
            <w:tcW w:type="dxa" w:w="4309"/>
          </w:tcPr>
          <w:p>
            <w:pPr>
              <w:spacing w:after="40" w:line="264" w:lineRule="auto"/>
            </w:pPr>
            <w:r/>
            <w:r>
              <w:rPr>
                <w:sz w:val="20"/>
              </w:rPr>
              <w:t>Tìm kiếm, giỏ hàng, đặt và huỷ đơn, thanh toán, đánh giá, đăng ký mở cửa hàng</w:t>
            </w:r>
          </w:p>
        </w:tc>
        <w:tc>
          <w:tcPr>
            <w:tcW w:type="dxa" w:w="2835"/>
          </w:tcPr>
          <w:p>
            <w:pPr>
              <w:spacing w:after="40" w:line="264" w:lineRule="auto"/>
            </w:pPr>
            <w:r/>
            <w:r>
              <w:rPr>
                <w:sz w:val="20"/>
              </w:rPr>
              <w:t>Các chức năng quản trị</w:t>
            </w:r>
          </w:p>
        </w:tc>
      </w:tr>
      <w:tr>
        <w:tc>
          <w:tcPr>
            <w:tcW w:type="dxa" w:w="1928"/>
          </w:tcPr>
          <w:p>
            <w:pPr>
              <w:spacing w:after="40" w:line="264" w:lineRule="auto"/>
            </w:pPr>
            <w:r/>
            <w:r>
              <w:rPr>
                <w:sz w:val="20"/>
              </w:rPr>
              <w:t>SELLER (kèm BUYER)</w:t>
            </w:r>
          </w:p>
        </w:tc>
        <w:tc>
          <w:tcPr>
            <w:tcW w:type="dxa" w:w="4309"/>
          </w:tcPr>
          <w:p>
            <w:pPr>
              <w:spacing w:after="40" w:line="264" w:lineRule="auto"/>
            </w:pPr>
            <w:r/>
            <w:r>
              <w:rPr>
                <w:sz w:val="20"/>
              </w:rPr>
              <w:t>Quản lý cửa hàng, đăng bán, đăng khuyến mãi, xử lý đơn của shop</w:t>
            </w:r>
          </w:p>
        </w:tc>
        <w:tc>
          <w:tcPr>
            <w:tcW w:type="dxa" w:w="2835"/>
          </w:tcPr>
          <w:p>
            <w:pPr>
              <w:spacing w:after="40" w:line="264" w:lineRule="auto"/>
            </w:pPr>
            <w:r/>
            <w:r>
              <w:rPr>
                <w:sz w:val="20"/>
              </w:rPr>
              <w:t>Các chức năng quản trị</w:t>
            </w:r>
          </w:p>
        </w:tc>
      </w:tr>
      <w:tr>
        <w:tc>
          <w:tcPr>
            <w:tcW w:type="dxa" w:w="1928"/>
          </w:tcPr>
          <w:p>
            <w:pPr>
              <w:spacing w:after="40" w:line="264" w:lineRule="auto"/>
            </w:pPr>
            <w:r/>
            <w:r>
              <w:rPr>
                <w:sz w:val="20"/>
              </w:rPr>
              <w:t>ADMIN</w:t>
            </w:r>
          </w:p>
        </w:tc>
        <w:tc>
          <w:tcPr>
            <w:tcW w:type="dxa" w:w="4309"/>
          </w:tcPr>
          <w:p>
            <w:pPr>
              <w:spacing w:after="40" w:line="264" w:lineRule="auto"/>
            </w:pPr>
            <w:r/>
            <w:r>
              <w:rPr>
                <w:sz w:val="20"/>
              </w:rPr>
              <w:t>Quản lý tài khoản, duyệt cửa hàng, quản lý danh mục, kiểm duyệt sản phẩm, theo dõi đơn toàn sàn, tạo mã giảm giá, xem thống kê</w:t>
            </w:r>
          </w:p>
        </w:tc>
        <w:tc>
          <w:tcPr>
            <w:tcW w:type="dxa" w:w="2835"/>
          </w:tcPr>
          <w:p>
            <w:pPr>
              <w:spacing w:after="40" w:line="264" w:lineRule="auto"/>
            </w:pPr>
            <w:r/>
            <w:r>
              <w:rPr>
                <w:sz w:val="20"/>
              </w:rPr>
              <w:t>Mua hàng, bán hàng, không có giỏ hàng và mục đơn hàng của tôi</w:t>
            </w:r>
          </w:p>
        </w:tc>
      </w:tr>
    </w:tbl>
    <w:p>
      <w:pPr>
        <w:spacing w:after="0"/>
      </w:pPr>
    </w:p>
    <w:p>
      <w:pPr>
        <w:spacing w:after="120"/>
      </w:pPr>
      <w:r>
        <w:rPr>
          <w:b w:val="0"/>
          <w:i w:val="0"/>
          <w:sz w:val="24"/>
        </w:rPr>
        <w:t xml:space="preserve">Việc chặn quyền nhóm em làm ở cả hai phía. Phía giao diện thì ẩn các nút không dùng được, còn phía backend thì gắn </w:t>
      </w:r>
      <w:r>
        <w:rPr>
          <w:rFonts w:ascii="Courier New" w:hAnsi="Courier New" w:eastAsia="Courier New"/>
          <w:b w:val="0"/>
          <w:i w:val="0"/>
          <w:sz w:val="21"/>
        </w:rPr>
        <w:t>@PreAuthorize</w:t>
      </w:r>
      <w:r>
        <w:rPr>
          <w:b w:val="0"/>
          <w:i w:val="0"/>
          <w:sz w:val="24"/>
        </w:rPr>
        <w:t xml:space="preserve"> lên từng API. Nhóm em làm cả hai vì nếu chỉ ẩn nút thì người dùng vẫn có thể gọi API trực tiếp bằng công cụ như Postman.</w:t>
      </w:r>
    </w:p>
    <w:p>
      <w:r>
        <w:br w:type="page"/>
      </w:r>
    </w:p>
    <w:p>
      <w:pPr>
        <w:pStyle w:val="Heading1"/>
      </w:pPr>
      <w:r>
        <w:t>7. NHỮNG CHỨC NĂNG NHÓM EM ĐÃ LÀM ĐƯỢC</w:t>
      </w:r>
    </w:p>
    <w:p>
      <w:pPr>
        <w:pStyle w:val="Heading2"/>
      </w:pPr>
      <w:r>
        <w:t>7.1. Chức năng chung</w:t>
      </w:r>
    </w:p>
    <w:p>
      <w:pPr>
        <w:spacing w:after="120"/>
      </w:pPr>
      <w:r>
        <w:rPr>
          <w:b w:val="0"/>
          <w:i w:val="0"/>
          <w:sz w:val="24"/>
        </w:rPr>
        <w:t>Đăng ký, đăng nhập bằng email và mật khẩu, đăng xuất. Mật khẩu được băm bằng BCrypt trước khi lưu nên trong database không nhìn thấy mật khẩu gốc. Người dùng đổi được mật khẩu, cập nhật được họ tên, số điện thoại, ảnh đại diện, và quản lý sổ địa chỉ giao hàng (thêm, sửa, xoá, đặt một địa chỉ làm mặc định).</w:t>
      </w:r>
    </w:p>
    <w:p>
      <w:pPr>
        <w:pStyle w:val="Heading2"/>
      </w:pPr>
      <w:r>
        <w:t>7.2. Phía người mua</w:t>
      </w:r>
    </w:p>
    <w:p>
      <w:pPr>
        <w:spacing w:after="120"/>
      </w:pPr>
      <w:r>
        <w:rPr>
          <w:b w:val="0"/>
          <w:i w:val="0"/>
          <w:sz w:val="24"/>
        </w:rPr>
        <w:t>Người mua tìm sản phẩm theo từ khoá, lọc theo danh mục và khoảng giá, sắp xếp theo giá tăng, giá giảm, mới nhất hoặc theo tên. Trang chủ hiển thị giá sau khuyến mãi (giá gốc bị gạch ngang) và điểm sao trung bình của sản phẩm.</w:t>
      </w:r>
    </w:p>
    <w:p>
      <w:pPr>
        <w:spacing w:after="120"/>
      </w:pPr>
      <w:r>
        <w:rPr>
          <w:b w:val="0"/>
          <w:i w:val="0"/>
          <w:sz w:val="24"/>
        </w:rPr>
        <w:t>Bấm vào sản phẩm sẽ mở trang chi tiết riêng, ở đó có mô tả, chương trình khuyến mãi đang chạy và toàn bộ đánh giá của những người đã mua. Người mua thêm hàng vào giỏ được ở cả trang chủ và trang chi tiết.</w:t>
      </w:r>
    </w:p>
    <w:p>
      <w:pPr>
        <w:spacing w:after="120"/>
      </w:pPr>
      <w:r>
        <w:rPr>
          <w:b w:val="0"/>
          <w:i w:val="0"/>
          <w:sz w:val="24"/>
        </w:rPr>
        <w:t>Ở trang giỏ hàng, người mua sửa số lượng, xoá sản phẩm, chọn địa chỉ đã lưu, chọn phương thức thanh toán và nhập mã giảm giá. Hệ thống hiển thị tạm tính, số tiền được giảm và tổng cộng trước khi bấm đặt hàng.</w:t>
      </w:r>
    </w:p>
    <w:p>
      <w:pPr>
        <w:spacing w:after="120"/>
      </w:pPr>
      <w:r>
        <w:rPr>
          <w:b w:val="0"/>
          <w:i w:val="0"/>
          <w:sz w:val="24"/>
        </w:rPr>
        <w:t>Sau khi đặt hàng, người mua theo dõi đơn ở mục Đơn hàng của tôi. Đơn chưa thanh toán sẽ có nút Thanh toán, bấm vào hiện bảng chọn bốn phương thức (COD, chuyển khoản, ví MoMo, thẻ tín dụng). Thanh toán xong thì nút này biến mất. Đơn nào còn ở trạng thái chờ xác nhận, đã xác nhận hoặc đang đóng gói thì huỷ được, khi bấm huỷ sẽ có hộp thoại xác nhận và thông báo tiền sẽ hoàn về tài khoản ngân hàng trong 1-3 ngày làm việc. Khi đơn đã nhận hàng, người mua chấm sao từ 1 đến 5 và viết nhận xét cho từng sản phẩm.</w:t>
      </w:r>
    </w:p>
    <w:p>
      <w:pPr>
        <w:pStyle w:val="Heading2"/>
      </w:pPr>
      <w:r>
        <w:t>7.3. Phía người bán</w:t>
      </w:r>
    </w:p>
    <w:p>
      <w:pPr>
        <w:spacing w:after="120"/>
      </w:pPr>
      <w:r>
        <w:rPr>
          <w:b w:val="0"/>
          <w:i w:val="0"/>
          <w:sz w:val="24"/>
        </w:rPr>
        <w:t>Người bán gửi yêu cầu mở cửa hàng và chờ quản trị viên duyệt. Nhóm em giới hạn mỗi tài khoản chỉ mở được một cửa hàng. Khi cửa hàng đã được duyệt, người bán đăng sản phẩm mới, sửa thông tin sản phẩm, tự ẩn hoặc hiện lại sản phẩm của mình.</w:t>
      </w:r>
    </w:p>
    <w:p>
      <w:pPr>
        <w:spacing w:after="120"/>
      </w:pPr>
      <w:r>
        <w:rPr>
          <w:b w:val="0"/>
          <w:i w:val="0"/>
          <w:sz w:val="24"/>
        </w:rPr>
        <w:t>Người bán đăng được khuyến mãi theo phần trăm và khoảng thời gian. Hệ thống tự tính giá sau giảm, hiển thị trên trang chủ và dùng luôn giá đó khi khách đặt hàng. Người bán cũng xem được danh sách khuyến mãi đang chạy và xoá khi không cần.</w:t>
      </w:r>
    </w:p>
    <w:p>
      <w:pPr>
        <w:spacing w:after="120"/>
      </w:pPr>
      <w:r>
        <w:rPr>
          <w:b w:val="0"/>
          <w:i w:val="0"/>
          <w:sz w:val="24"/>
        </w:rPr>
        <w:t>Về đơn hàng, người bán xem được các đơn có sản phẩm của cửa hàng mình và xử lý theo từng bước: xác nhận đơn, đóng gói, giao cho vận chuyển, đã giao xong.</w:t>
      </w:r>
    </w:p>
    <w:p>
      <w:pPr>
        <w:pStyle w:val="Heading2"/>
      </w:pPr>
      <w:r>
        <w:t>7.4. Phía quản trị viên</w:t>
      </w:r>
    </w:p>
    <w:p>
      <w:pPr>
        <w:spacing w:after="120"/>
      </w:pPr>
      <w:r>
        <w:rPr>
          <w:b w:val="0"/>
          <w:i w:val="0"/>
          <w:sz w:val="24"/>
        </w:rPr>
        <w:t>Quản trị viên xem danh sách toàn bộ tài khoản, tìm theo email, cấp hoặc thu quyền người bán và quyền quản trị, khoá hoặc mở khoá tài khoản.</w:t>
      </w:r>
    </w:p>
    <w:p>
      <w:pPr>
        <w:spacing w:after="120"/>
      </w:pPr>
      <w:r>
        <w:rPr>
          <w:b w:val="0"/>
          <w:i w:val="0"/>
          <w:sz w:val="24"/>
        </w:rPr>
        <w:t>Về vận hành sàn, quản trị viên duyệt, từ chối hoặc tạm ngưng cửa hàng; thêm và sửa danh mục hàng hoá; xem toàn bộ sản phẩm và ẩn sản phẩm không phù hợp; theo dõi đơn hàng của cả sàn và can thiệp khi cần; tạo và xoá mã giảm giá.</w:t>
      </w:r>
    </w:p>
    <w:p>
      <w:pPr>
        <w:spacing w:after="120"/>
      </w:pPr>
      <w:r>
        <w:rPr>
          <w:b w:val="0"/>
          <w:i w:val="0"/>
          <w:sz w:val="24"/>
        </w:rPr>
        <w:t>Nhóm em cũng làm một trang tổng quan hiển thị các số liệu: tổng số tài khoản, số người bán, số cửa hàng chờ duyệt và đang hoạt động, số sản phẩm đang bán, số khuyến mãi đang chạy, tổng số đơn hàng, doanh thu, số đơn đã giao, số đơn đã huỷ, số lượt đánh giá và điểm trung bình toàn sàn.</w:t>
      </w:r>
    </w:p>
    <w:p>
      <w:r>
        <w:br w:type="page"/>
      </w:r>
    </w:p>
    <w:p>
      <w:pPr>
        <w:pStyle w:val="Heading1"/>
      </w:pPr>
      <w:r>
        <w:t>8. HƯỚNG DẪN CÀI ĐẶT VÀ CHẠY CHƯƠNG TRÌNH</w:t>
      </w:r>
    </w:p>
    <w:p>
      <w:pPr>
        <w:spacing w:after="120"/>
      </w:pPr>
      <w:r>
        <w:rPr>
          <w:b w:val="0"/>
          <w:i w:val="0"/>
          <w:sz w:val="24"/>
        </w:rPr>
        <w:t>Phần này nhóm em ghi lại chi tiết các bước để thầy/cô hoặc bạn khác lấy code về có thể chạy được ngay. Nhóm em đã thử làm lại từ đầu trên máy mới theo đúng các bước này.</w:t>
      </w:r>
    </w:p>
    <w:p>
      <w:pPr>
        <w:pStyle w:val="Heading2"/>
      </w:pPr>
      <w:r>
        <w:t>8.1. Cần chuẩn bị gì</w:t>
      </w:r>
    </w:p>
    <w:tbl>
      <w:tblPr>
        <w:tblStyle w:val="TableGrid"/>
        <w:tblW w:type="auto" w:w="0"/>
        <w:jc w:val="center"/>
        <w:tblLook w:firstColumn="1" w:firstRow="1" w:lastColumn="0" w:lastRow="0" w:noHBand="0" w:noVBand="1" w:val="04A0"/>
      </w:tblPr>
      <w:tblGrid>
        <w:gridCol w:w="3230"/>
        <w:gridCol w:w="3230"/>
        <w:gridCol w:w="3230"/>
      </w:tblGrid>
      <w:tr>
        <w:tc>
          <w:tcPr>
            <w:tcW w:type="dxa" w:w="2041"/>
          </w:tcPr>
          <w:p>
            <w:pPr>
              <w:shd w:val="clear" w:fill="DCEDEA"/>
              <w:spacing w:after="40"/>
            </w:pPr>
            <w:r/>
            <w:r>
              <w:rPr>
                <w:b/>
                <w:sz w:val="21"/>
              </w:rPr>
              <w:t>Phần mềm</w:t>
            </w:r>
          </w:p>
        </w:tc>
        <w:tc>
          <w:tcPr>
            <w:tcW w:type="dxa" w:w="1928"/>
          </w:tcPr>
          <w:p>
            <w:pPr>
              <w:shd w:val="clear" w:fill="DCEDEA"/>
              <w:spacing w:after="40"/>
            </w:pPr>
            <w:r/>
            <w:r>
              <w:rPr>
                <w:b/>
                <w:sz w:val="21"/>
              </w:rPr>
              <w:t>Phiên bản</w:t>
            </w:r>
          </w:p>
        </w:tc>
        <w:tc>
          <w:tcPr>
            <w:tcW w:type="dxa" w:w="5102"/>
          </w:tcPr>
          <w:p>
            <w:pPr>
              <w:shd w:val="clear" w:fill="DCEDEA"/>
              <w:spacing w:after="40"/>
            </w:pPr>
            <w:r/>
            <w:r>
              <w:rPr>
                <w:b/>
                <w:sz w:val="21"/>
              </w:rPr>
              <w:t>Ghi chú</w:t>
            </w:r>
          </w:p>
        </w:tc>
      </w:tr>
      <w:tr>
        <w:tc>
          <w:tcPr>
            <w:tcW w:type="dxa" w:w="2041"/>
          </w:tcPr>
          <w:p>
            <w:pPr>
              <w:spacing w:after="40" w:line="264" w:lineRule="auto"/>
            </w:pPr>
            <w:r/>
            <w:r>
              <w:rPr>
                <w:sz w:val="21"/>
              </w:rPr>
              <w:t>JDK</w:t>
            </w:r>
          </w:p>
        </w:tc>
        <w:tc>
          <w:tcPr>
            <w:tcW w:type="dxa" w:w="1928"/>
          </w:tcPr>
          <w:p>
            <w:pPr>
              <w:spacing w:after="40" w:line="264" w:lineRule="auto"/>
            </w:pPr>
            <w:r/>
            <w:r>
              <w:rPr>
                <w:sz w:val="21"/>
              </w:rPr>
              <w:t>21 trở lên</w:t>
            </w:r>
          </w:p>
        </w:tc>
        <w:tc>
          <w:tcPr>
            <w:tcW w:type="dxa" w:w="5102"/>
          </w:tcPr>
          <w:p>
            <w:pPr>
              <w:spacing w:after="40" w:line="264" w:lineRule="auto"/>
            </w:pPr>
            <w:r/>
            <w:r>
              <w:rPr>
                <w:sz w:val="21"/>
              </w:rPr>
              <w:t>Bắt buộc. Nếu máy đang dùng JDK 17 thì Maven sẽ báo lỗi không hỗ trợ bản 21</w:t>
            </w:r>
          </w:p>
        </w:tc>
      </w:tr>
      <w:tr>
        <w:tc>
          <w:tcPr>
            <w:tcW w:type="dxa" w:w="2041"/>
          </w:tcPr>
          <w:p>
            <w:pPr>
              <w:spacing w:after="40" w:line="264" w:lineRule="auto"/>
            </w:pPr>
            <w:r/>
            <w:r>
              <w:rPr>
                <w:sz w:val="21"/>
              </w:rPr>
              <w:t>Node.js</w:t>
            </w:r>
          </w:p>
        </w:tc>
        <w:tc>
          <w:tcPr>
            <w:tcW w:type="dxa" w:w="1928"/>
          </w:tcPr>
          <w:p>
            <w:pPr>
              <w:spacing w:after="40" w:line="264" w:lineRule="auto"/>
            </w:pPr>
            <w:r/>
            <w:r>
              <w:rPr>
                <w:sz w:val="21"/>
              </w:rPr>
              <w:t>20 trở lên</w:t>
            </w:r>
          </w:p>
        </w:tc>
        <w:tc>
          <w:tcPr>
            <w:tcW w:type="dxa" w:w="5102"/>
          </w:tcPr>
          <w:p>
            <w:pPr>
              <w:spacing w:after="40" w:line="264" w:lineRule="auto"/>
            </w:pPr>
            <w:r/>
            <w:r>
              <w:rPr>
                <w:sz w:val="21"/>
              </w:rPr>
              <w:t>Để chạy Next.js</w:t>
            </w:r>
          </w:p>
        </w:tc>
      </w:tr>
      <w:tr>
        <w:tc>
          <w:tcPr>
            <w:tcW w:type="dxa" w:w="2041"/>
          </w:tcPr>
          <w:p>
            <w:pPr>
              <w:spacing w:after="40" w:line="264" w:lineRule="auto"/>
            </w:pPr>
            <w:r/>
            <w:r>
              <w:rPr>
                <w:sz w:val="21"/>
              </w:rPr>
              <w:t>Docker Desktop</w:t>
            </w:r>
          </w:p>
        </w:tc>
        <w:tc>
          <w:tcPr>
            <w:tcW w:type="dxa" w:w="1928"/>
          </w:tcPr>
          <w:p>
            <w:pPr>
              <w:spacing w:after="40" w:line="264" w:lineRule="auto"/>
            </w:pPr>
            <w:r/>
            <w:r>
              <w:rPr>
                <w:sz w:val="21"/>
              </w:rPr>
              <w:t>bản mới</w:t>
            </w:r>
          </w:p>
        </w:tc>
        <w:tc>
          <w:tcPr>
            <w:tcW w:type="dxa" w:w="5102"/>
          </w:tcPr>
          <w:p>
            <w:pPr>
              <w:spacing w:after="40" w:line="264" w:lineRule="auto"/>
            </w:pPr>
            <w:r/>
            <w:r>
              <w:rPr>
                <w:sz w:val="21"/>
              </w:rPr>
              <w:t>Dùng để chạy MySQL và Redis</w:t>
            </w:r>
          </w:p>
        </w:tc>
      </w:tr>
      <w:tr>
        <w:tc>
          <w:tcPr>
            <w:tcW w:type="dxa" w:w="2041"/>
          </w:tcPr>
          <w:p>
            <w:pPr>
              <w:spacing w:after="40" w:line="264" w:lineRule="auto"/>
            </w:pPr>
            <w:r/>
            <w:r>
              <w:rPr>
                <w:sz w:val="21"/>
              </w:rPr>
              <w:t>Maven</w:t>
            </w:r>
          </w:p>
        </w:tc>
        <w:tc>
          <w:tcPr>
            <w:tcW w:type="dxa" w:w="1928"/>
          </w:tcPr>
          <w:p>
            <w:pPr>
              <w:spacing w:after="40" w:line="264" w:lineRule="auto"/>
            </w:pPr>
            <w:r/>
            <w:r>
              <w:rPr>
                <w:sz w:val="21"/>
              </w:rPr>
              <w:t>không cần cài</w:t>
            </w:r>
          </w:p>
        </w:tc>
        <w:tc>
          <w:tcPr>
            <w:tcW w:type="dxa" w:w="5102"/>
          </w:tcPr>
          <w:p>
            <w:pPr>
              <w:spacing w:after="40" w:line="264" w:lineRule="auto"/>
            </w:pPr>
            <w:r/>
            <w:r>
              <w:rPr>
                <w:sz w:val="21"/>
              </w:rPr>
              <w:t>Project đã có sẵn Maven Wrapper</w:t>
            </w:r>
          </w:p>
        </w:tc>
      </w:tr>
    </w:tbl>
    <w:p>
      <w:pPr>
        <w:spacing w:after="0"/>
      </w:pPr>
    </w:p>
    <w:p>
      <w:pPr>
        <w:spacing w:after="120"/>
      </w:pPr>
      <w:r>
        <w:rPr>
          <w:b w:val="0"/>
          <w:i w:val="0"/>
          <w:sz w:val="24"/>
        </w:rPr>
        <w:t>Máy cần trống các cổng sau: 3000 (frontend), 8080 đến 8085 (backend), 3310 đến 3314 (MySQL) và 6379 (Redis). Nên có từ 8GB RAM vì phải chạy 6 tiến trình Java cùng lúc.</w:t>
      </w:r>
    </w:p>
    <w:p>
      <w:pPr>
        <w:spacing w:after="120"/>
      </w:pPr>
      <w:r>
        <w:rPr>
          <w:b w:val="0"/>
          <w:i w:val="0"/>
          <w:sz w:val="24"/>
        </w:rPr>
        <w:t>Kiểm tra máy đã có gì bằng các lệnh:</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java -version       # can 21 tro len</w:t>
        <w:br/>
      </w:r>
      <w:r>
        <w:rPr>
          <w:rFonts w:ascii="Courier New" w:hAnsi="Courier New" w:eastAsia="Courier New"/>
          <w:sz w:val="19"/>
        </w:rPr>
        <w:t>node -v             # can 20 tro len</w:t>
        <w:br/>
      </w:r>
      <w:r>
        <w:rPr>
          <w:rFonts w:ascii="Courier New" w:hAnsi="Courier New" w:eastAsia="Courier New"/>
          <w:sz w:val="19"/>
        </w:rPr>
        <w:t>docker info         # neu bao loi thi Docker Desktop chua bat</w:t>
      </w:r>
    </w:p>
    <w:p>
      <w:pPr>
        <w:spacing w:after="120"/>
      </w:pPr>
      <w:r>
        <w:rPr>
          <w:b w:val="0"/>
          <w:i w:val="0"/>
          <w:sz w:val="24"/>
        </w:rPr>
        <w:t>Nếu máy dùng macOS và chưa có JDK 21 thì cài bằng Homebrew:</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brew install openjdk@21</w:t>
        <w:br/>
      </w:r>
      <w:r>
        <w:rPr>
          <w:rFonts w:ascii="Courier New" w:hAnsi="Courier New" w:eastAsia="Courier New"/>
          <w:sz w:val="19"/>
        </w:rPr>
        <w:br/>
      </w:r>
      <w:r>
        <w:rPr>
          <w:rFonts w:ascii="Courier New" w:hAnsi="Courier New" w:eastAsia="Courier New"/>
          <w:sz w:val="19"/>
        </w:rPr>
        <w:t># neu may van mac dinh JDK cu, chi dinh JAVA_HOME truoc khi chay:</w:t>
        <w:br/>
      </w:r>
      <w:r>
        <w:rPr>
          <w:rFonts w:ascii="Courier New" w:hAnsi="Courier New" w:eastAsia="Courier New"/>
          <w:sz w:val="19"/>
        </w:rPr>
        <w:t>export JAVA_HOME=/opt/homebrew/opt/openjdk@21/libexec/openjdk.jdk/Contents/Home</w:t>
      </w:r>
    </w:p>
    <w:p>
      <w:pPr>
        <w:spacing w:after="120"/>
      </w:pPr>
      <w:r>
        <w:rPr>
          <w:b w:val="0"/>
          <w:i w:val="0"/>
          <w:sz w:val="24"/>
        </w:rPr>
        <w:t xml:space="preserve">Trên Windows thì tải bản cài JDK 21 ở trang adoptium.net, sau đó đặt biến môi trường </w:t>
      </w:r>
      <w:r>
        <w:rPr>
          <w:rFonts w:ascii="Courier New" w:hAnsi="Courier New" w:eastAsia="Courier New"/>
          <w:b w:val="0"/>
          <w:i w:val="0"/>
          <w:sz w:val="21"/>
        </w:rPr>
        <w:t>JAVA_HOME</w:t>
      </w:r>
      <w:r>
        <w:rPr>
          <w:b w:val="0"/>
          <w:i w:val="0"/>
          <w:sz w:val="24"/>
        </w:rPr>
        <w:t xml:space="preserve"> trỏ tới thư mục vừa cài và thêm </w:t>
      </w:r>
      <w:r>
        <w:rPr>
          <w:rFonts w:ascii="Courier New" w:hAnsi="Courier New" w:eastAsia="Courier New"/>
          <w:b w:val="0"/>
          <w:i w:val="0"/>
          <w:sz w:val="21"/>
        </w:rPr>
        <w:t>%JAVA_HOME%\bin</w:t>
      </w:r>
      <w:r>
        <w:rPr>
          <w:b w:val="0"/>
          <w:i w:val="0"/>
          <w:sz w:val="24"/>
        </w:rPr>
        <w:t xml:space="preserve"> vào </w:t>
      </w:r>
      <w:r>
        <w:rPr>
          <w:rFonts w:ascii="Courier New" w:hAnsi="Courier New" w:eastAsia="Courier New"/>
          <w:b w:val="0"/>
          <w:i w:val="0"/>
          <w:sz w:val="21"/>
        </w:rPr>
        <w:t>PATH</w:t>
      </w:r>
      <w:r>
        <w:rPr>
          <w:b w:val="0"/>
          <w:i w:val="0"/>
          <w:sz w:val="24"/>
        </w:rPr>
        <w:t>.</w:t>
      </w:r>
    </w:p>
    <w:p>
      <w:pPr>
        <w:pStyle w:val="Heading2"/>
      </w:pPr>
      <w:r>
        <w:t>8.2. Bước 1: bật cơ sở dữ liệu bằng Docker</w:t>
      </w:r>
    </w:p>
    <w:p>
      <w:pPr>
        <w:spacing w:after="120"/>
      </w:pPr>
      <w:r>
        <w:rPr>
          <w:b w:val="0"/>
          <w:i w:val="0"/>
          <w:sz w:val="24"/>
        </w:rPr>
        <w:t>Mở Docker Desktop, sau đó mở terminal ở thư mục gốc của project và chạy:</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docker compose -f infra/docker-compose.dev.yml up -d</w:t>
      </w:r>
    </w:p>
    <w:p>
      <w:pPr>
        <w:spacing w:after="120"/>
      </w:pPr>
      <w:r>
        <w:rPr>
          <w:b w:val="0"/>
          <w:i w:val="0"/>
          <w:sz w:val="24"/>
        </w:rPr>
        <w:t>Lệnh này tạo 5 container MySQL và 1 container Redis. Lần đầu chạy sẽ mất khoảng 30 giây để MySQL khởi tạo xong. Kiểm tra bằng lệnh:</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docker compose -f infra/docker-compose.dev.yml ps</w:t>
        <w:br/>
      </w:r>
      <w:r>
        <w:rPr>
          <w:rFonts w:ascii="Courier New" w:hAnsi="Courier New" w:eastAsia="Courier New"/>
          <w:sz w:val="19"/>
        </w:rPr>
        <w:br/>
      </w:r>
      <w:r>
        <w:rPr>
          <w:rFonts w:ascii="Courier New" w:hAnsi="Courier New" w:eastAsia="Courier New"/>
          <w:sz w:val="19"/>
        </w:rPr>
        <w:t># ket qua mong doi: 6 container o trang thai Up</w:t>
        <w:br/>
      </w:r>
      <w:r>
        <w:rPr>
          <w:rFonts w:ascii="Courier New" w:hAnsi="Courier New" w:eastAsia="Courier New"/>
          <w:sz w:val="19"/>
        </w:rPr>
        <w:t>mysql-auth      Up   0.0.0.0:3310-&gt;3306/tcp</w:t>
        <w:br/>
      </w:r>
      <w:r>
        <w:rPr>
          <w:rFonts w:ascii="Courier New" w:hAnsi="Courier New" w:eastAsia="Courier New"/>
          <w:sz w:val="19"/>
        </w:rPr>
        <w:t>mysql-user      Up   0.0.0.0:3311-&gt;3306/tcp</w:t>
        <w:br/>
      </w:r>
      <w:r>
        <w:rPr>
          <w:rFonts w:ascii="Courier New" w:hAnsi="Courier New" w:eastAsia="Courier New"/>
          <w:sz w:val="19"/>
        </w:rPr>
        <w:t>mysql-product   Up   0.0.0.0:3312-&gt;3306/tcp</w:t>
        <w:br/>
      </w:r>
      <w:r>
        <w:rPr>
          <w:rFonts w:ascii="Courier New" w:hAnsi="Courier New" w:eastAsia="Courier New"/>
          <w:sz w:val="19"/>
        </w:rPr>
        <w:t>mysql-store     Up   0.0.0.0:3313-&gt;3306/tcp</w:t>
        <w:br/>
      </w:r>
      <w:r>
        <w:rPr>
          <w:rFonts w:ascii="Courier New" w:hAnsi="Courier New" w:eastAsia="Courier New"/>
          <w:sz w:val="19"/>
        </w:rPr>
        <w:t>mysql-order     Up   0.0.0.0:3314-&gt;3306/tcp</w:t>
        <w:br/>
      </w:r>
      <w:r>
        <w:rPr>
          <w:rFonts w:ascii="Courier New" w:hAnsi="Courier New" w:eastAsia="Courier New"/>
          <w:sz w:val="19"/>
        </w:rPr>
        <w:t>redis           Up   0.0.0.0:6379-&gt;6379/tcp</w:t>
      </w:r>
    </w:p>
    <w:p>
      <w:pPr>
        <w:spacing w:after="120"/>
      </w:pPr>
      <w:r>
        <w:rPr>
          <w:b w:val="0"/>
          <w:i w:val="0"/>
          <w:sz w:val="24"/>
        </w:rPr>
        <w:t xml:space="preserve">Nếu muốn xem dữ liệu bằng DBeaver thì kết nối với host </w:t>
      </w:r>
      <w:r>
        <w:rPr>
          <w:rFonts w:ascii="Courier New" w:hAnsi="Courier New" w:eastAsia="Courier New"/>
          <w:b w:val="0"/>
          <w:i w:val="0"/>
          <w:sz w:val="21"/>
        </w:rPr>
        <w:t>localhost</w:t>
      </w:r>
      <w:r>
        <w:rPr>
          <w:b w:val="0"/>
          <w:i w:val="0"/>
          <w:sz w:val="24"/>
        </w:rPr>
        <w:t xml:space="preserve">, user </w:t>
      </w:r>
      <w:r>
        <w:rPr>
          <w:rFonts w:ascii="Courier New" w:hAnsi="Courier New" w:eastAsia="Courier New"/>
          <w:b w:val="0"/>
          <w:i w:val="0"/>
          <w:sz w:val="21"/>
        </w:rPr>
        <w:t>root</w:t>
      </w:r>
      <w:r>
        <w:rPr>
          <w:b w:val="0"/>
          <w:i w:val="0"/>
          <w:sz w:val="24"/>
        </w:rPr>
        <w:t xml:space="preserve">, mật khẩu </w:t>
      </w:r>
      <w:r>
        <w:rPr>
          <w:rFonts w:ascii="Courier New" w:hAnsi="Courier New" w:eastAsia="Courier New"/>
          <w:b w:val="0"/>
          <w:i w:val="0"/>
          <w:sz w:val="21"/>
        </w:rPr>
        <w:t>root</w:t>
      </w:r>
      <w:r>
        <w:rPr>
          <w:b w:val="0"/>
          <w:i w:val="0"/>
          <w:sz w:val="24"/>
        </w:rPr>
        <w:t>, cổng tương ứng từ 3310 đến 3314. Các bảng không cần tạo tay, Hibernate sẽ tự sinh khi service khởi động lần đầu.</w:t>
      </w:r>
    </w:p>
    <w:p>
      <w:pPr>
        <w:pStyle w:val="Heading2"/>
      </w:pPr>
      <w:r>
        <w:t>8.3. Bước 2: chạy 6 service backend</w:t>
      </w:r>
    </w:p>
    <w:p>
      <w:pPr>
        <w:spacing w:after="120"/>
      </w:pPr>
      <w:r>
        <w:rPr>
          <w:b w:val="0"/>
          <w:i w:val="0"/>
          <w:sz w:val="24"/>
        </w:rPr>
        <w:t>Mỗi service chạy trong một cửa sổ terminal riêng:</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cd backend/auth-service    &amp;&amp; ./mvnw spring-boot:run     # cong 8081</w:t>
        <w:br/>
      </w:r>
      <w:r>
        <w:rPr>
          <w:rFonts w:ascii="Courier New" w:hAnsi="Courier New" w:eastAsia="Courier New"/>
          <w:sz w:val="19"/>
        </w:rPr>
        <w:t>cd backend/user-service    &amp;&amp; ./mvnw spring-boot:run     # cong 8082</w:t>
        <w:br/>
      </w:r>
      <w:r>
        <w:rPr>
          <w:rFonts w:ascii="Courier New" w:hAnsi="Courier New" w:eastAsia="Courier New"/>
          <w:sz w:val="19"/>
        </w:rPr>
        <w:t>cd backend/product-service &amp;&amp; ./mvnw spring-boot:run     # cong 8083</w:t>
        <w:br/>
      </w:r>
      <w:r>
        <w:rPr>
          <w:rFonts w:ascii="Courier New" w:hAnsi="Courier New" w:eastAsia="Courier New"/>
          <w:sz w:val="19"/>
        </w:rPr>
        <w:t>cd backend/store-service   &amp;&amp; ./mvnw spring-boot:run     # cong 8084</w:t>
        <w:br/>
      </w:r>
      <w:r>
        <w:rPr>
          <w:rFonts w:ascii="Courier New" w:hAnsi="Courier New" w:eastAsia="Courier New"/>
          <w:sz w:val="19"/>
        </w:rPr>
        <w:t>cd backend/order-service   &amp;&amp; ./mvnw spring-boot:run     # cong 8085</w:t>
        <w:br/>
      </w:r>
      <w:r>
        <w:rPr>
          <w:rFonts w:ascii="Courier New" w:hAnsi="Courier New" w:eastAsia="Courier New"/>
          <w:sz w:val="19"/>
        </w:rPr>
        <w:t>cd backend/api-gateway     &amp;&amp; ./mvnw spring-boot:run     # cong 8080</w:t>
      </w:r>
    </w:p>
    <w:p>
      <w:pPr>
        <w:spacing w:after="120"/>
      </w:pPr>
      <w:r>
        <w:rPr>
          <w:b w:val="0"/>
          <w:i w:val="0"/>
          <w:sz w:val="24"/>
        </w:rPr>
        <w:t xml:space="preserve">Trên Windows thì dùng </w:t>
      </w:r>
      <w:r>
        <w:rPr>
          <w:rFonts w:ascii="Courier New" w:hAnsi="Courier New" w:eastAsia="Courier New"/>
          <w:b w:val="0"/>
          <w:i w:val="0"/>
          <w:sz w:val="21"/>
        </w:rPr>
        <w:t>mvnw.cmd</w:t>
      </w:r>
      <w:r>
        <w:rPr>
          <w:b w:val="0"/>
          <w:i w:val="0"/>
          <w:sz w:val="24"/>
        </w:rPr>
        <w:t xml:space="preserve"> thay cho </w:t>
      </w:r>
      <w:r>
        <w:rPr>
          <w:rFonts w:ascii="Courier New" w:hAnsi="Courier New" w:eastAsia="Courier New"/>
          <w:b w:val="0"/>
          <w:i w:val="0"/>
          <w:sz w:val="21"/>
        </w:rPr>
        <w:t>./mvnw</w:t>
      </w:r>
      <w:r>
        <w:rPr>
          <w:b w:val="0"/>
          <w:i w:val="0"/>
          <w:sz w:val="24"/>
        </w:rPr>
        <w:t xml:space="preserve">. Trên macOS nếu báo </w:t>
      </w:r>
      <w:r>
        <w:rPr>
          <w:rFonts w:ascii="Courier New" w:hAnsi="Courier New" w:eastAsia="Courier New"/>
          <w:b w:val="0"/>
          <w:i w:val="0"/>
          <w:sz w:val="21"/>
        </w:rPr>
        <w:t>permission denied</w:t>
      </w:r>
      <w:r>
        <w:rPr>
          <w:b w:val="0"/>
          <w:i w:val="0"/>
          <w:sz w:val="24"/>
        </w:rPr>
        <w:t xml:space="preserve"> thì cấp quyền chạy cho file trước:</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chmod +x backend/*/mvnw</w:t>
      </w:r>
    </w:p>
    <w:p>
      <w:pPr>
        <w:spacing w:after="120"/>
      </w:pPr>
      <w:r>
        <w:rPr>
          <w:b w:val="0"/>
          <w:i w:val="0"/>
          <w:sz w:val="24"/>
        </w:rPr>
        <w:t>Service khởi động thành công khi dòng cuối của log có dạng:</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Started AuthServiceApplication in 2.414 seconds (process running for 2.575)</w:t>
      </w:r>
    </w:p>
    <w:p>
      <w:pPr>
        <w:spacing w:after="120"/>
      </w:pPr>
      <w:r>
        <w:rPr>
          <w:b w:val="0"/>
          <w:i w:val="0"/>
          <w:sz w:val="24"/>
        </w:rPr>
        <w:t>Kiểm tra gateway đã nối được với các service bằng lệnh:</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curl http://localhost:8080/api/products</w:t>
        <w:br/>
      </w:r>
      <w:r>
        <w:rPr>
          <w:rFonts w:ascii="Courier New" w:hAnsi="Courier New" w:eastAsia="Courier New"/>
          <w:sz w:val="19"/>
        </w:rPr>
        <w:t># tra ve [] hoac danh sach san pham la dung</w:t>
      </w:r>
    </w:p>
    <w:p>
      <w:pPr>
        <w:pStyle w:val="Heading2"/>
      </w:pPr>
      <w:r>
        <w:t>8.4. Bước 3: chạy frontend</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cd frontend</w:t>
        <w:br/>
      </w:r>
      <w:r>
        <w:rPr>
          <w:rFonts w:ascii="Courier New" w:hAnsi="Courier New" w:eastAsia="Courier New"/>
          <w:sz w:val="19"/>
        </w:rPr>
        <w:t>npm install        # chi can chay lan dau</w:t>
        <w:br/>
      </w:r>
      <w:r>
        <w:rPr>
          <w:rFonts w:ascii="Courier New" w:hAnsi="Courier New" w:eastAsia="Courier New"/>
          <w:sz w:val="19"/>
        </w:rPr>
        <w:t>npm run dev</w:t>
      </w:r>
    </w:p>
    <w:p>
      <w:pPr>
        <w:spacing w:after="120"/>
      </w:pPr>
      <w:r>
        <w:rPr>
          <w:b w:val="0"/>
          <w:i w:val="0"/>
          <w:sz w:val="24"/>
        </w:rPr>
        <w:t xml:space="preserve">Sau đó mở trình duyệt vào địa chỉ </w:t>
      </w:r>
      <w:r>
        <w:rPr>
          <w:rFonts w:ascii="Courier New" w:hAnsi="Courier New" w:eastAsia="Courier New"/>
          <w:b w:val="0"/>
          <w:i w:val="0"/>
          <w:sz w:val="21"/>
        </w:rPr>
        <w:t>http://localhost:3000</w:t>
      </w:r>
      <w:r>
        <w:rPr>
          <w:b w:val="0"/>
          <w:i w:val="0"/>
          <w:sz w:val="24"/>
        </w:rPr>
        <w:t xml:space="preserve">. Nếu gateway chạy ở địa chỉ khác thì tạo file </w:t>
      </w:r>
      <w:r>
        <w:rPr>
          <w:rFonts w:ascii="Courier New" w:hAnsi="Courier New" w:eastAsia="Courier New"/>
          <w:b w:val="0"/>
          <w:i w:val="0"/>
          <w:sz w:val="21"/>
        </w:rPr>
        <w:t>frontend/.env.local</w:t>
      </w:r>
      <w:r>
        <w:rPr>
          <w:b w:val="0"/>
          <w:i w:val="0"/>
          <w:sz w:val="24"/>
        </w:rPr>
        <w:t xml:space="preserve"> với nội dung:</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NEXT_PUBLIC_API_BASE_URL=http://localhost:8080</w:t>
      </w:r>
    </w:p>
    <w:p>
      <w:pPr>
        <w:pStyle w:val="Heading2"/>
      </w:pPr>
      <w:r>
        <w:t>8.5. Bước 4: tạo tài khoản quản trị viên đầu tiên</w:t>
      </w:r>
    </w:p>
    <w:p>
      <w:pPr>
        <w:spacing w:after="120"/>
      </w:pPr>
      <w:r>
        <w:rPr>
          <w:b w:val="0"/>
          <w:i w:val="0"/>
          <w:sz w:val="24"/>
        </w:rPr>
        <w:t>Tài khoản đăng ký trên web luôn là người mua, nên để có quản trị viên thì phải cấp quyền trực tiếp trong database một lần. Nhóm em làm như sau:</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 1. Dang ky mot tai khoan tren trang /login, vi du admin@nhom14.vn</w:t>
        <w:br/>
      </w:r>
      <w:r>
        <w:rPr>
          <w:rFonts w:ascii="Courier New" w:hAnsi="Courier New" w:eastAsia="Courier New"/>
          <w:sz w:val="19"/>
        </w:rPr>
        <w:br/>
      </w:r>
      <w:r>
        <w:rPr>
          <w:rFonts w:ascii="Courier New" w:hAnsi="Courier New" w:eastAsia="Courier New"/>
          <w:sz w:val="19"/>
        </w:rPr>
        <w:t># 2. Xem ma tai khoan vua dang ky</w:t>
        <w:br/>
      </w:r>
      <w:r>
        <w:rPr>
          <w:rFonts w:ascii="Courier New" w:hAnsi="Courier New" w:eastAsia="Courier New"/>
          <w:sz w:val="19"/>
        </w:rPr>
        <w:t>docker exec mysql-auth mysql -uroot -proot -D db_auth \</w:t>
        <w:br/>
      </w:r>
      <w:r>
        <w:rPr>
          <w:rFonts w:ascii="Courier New" w:hAnsi="Courier New" w:eastAsia="Courier New"/>
          <w:sz w:val="19"/>
        </w:rPr>
        <w:t xml:space="preserve">  -e "SELECT id, email FROM accounts;"</w:t>
        <w:br/>
      </w:r>
      <w:r>
        <w:rPr>
          <w:rFonts w:ascii="Courier New" w:hAnsi="Courier New" w:eastAsia="Courier New"/>
          <w:sz w:val="19"/>
        </w:rPr>
        <w:br/>
      </w:r>
      <w:r>
        <w:rPr>
          <w:rFonts w:ascii="Courier New" w:hAnsi="Courier New" w:eastAsia="Courier New"/>
          <w:sz w:val="19"/>
        </w:rPr>
        <w:t># 3. Cap quyen ADMIN (gia su tai khoan co id = 1)</w:t>
        <w:br/>
      </w:r>
      <w:r>
        <w:rPr>
          <w:rFonts w:ascii="Courier New" w:hAnsi="Courier New" w:eastAsia="Courier New"/>
          <w:sz w:val="19"/>
        </w:rPr>
        <w:t>docker exec mysql-auth mysql -uroot -proot -D db_auth \</w:t>
        <w:br/>
      </w:r>
      <w:r>
        <w:rPr>
          <w:rFonts w:ascii="Courier New" w:hAnsi="Courier New" w:eastAsia="Courier New"/>
          <w:sz w:val="19"/>
        </w:rPr>
        <w:t xml:space="preserve">  -e "DELETE FROM account_roles WHERE account_id = 1;</w:t>
        <w:br/>
      </w:r>
      <w:r>
        <w:rPr>
          <w:rFonts w:ascii="Courier New" w:hAnsi="Courier New" w:eastAsia="Courier New"/>
          <w:sz w:val="19"/>
        </w:rPr>
        <w:t xml:space="preserve">      INSERT INTO account_roles (account_id, role) VALUES (1, 'ADMIN');"</w:t>
      </w:r>
    </w:p>
    <w:p>
      <w:pPr>
        <w:spacing w:after="120"/>
      </w:pPr>
      <w:r>
        <w:rPr>
          <w:b w:val="0"/>
          <w:i w:val="0"/>
          <w:sz w:val="24"/>
        </w:rPr>
        <w:t>Sau khi đổi quyền phải đăng xuất rồi đăng nhập lại, vì quyền được ghi trong token của lần đăng nhập trước.</w:t>
      </w:r>
    </w:p>
    <w:p>
      <w:pPr>
        <w:pStyle w:val="Heading2"/>
      </w:pPr>
      <w:r>
        <w:t>8.6. Các cổng và biến cấu hình</w:t>
      </w:r>
    </w:p>
    <w:tbl>
      <w:tblPr>
        <w:tblStyle w:val="TableGrid"/>
        <w:tblW w:type="auto" w:w="0"/>
        <w:jc w:val="center"/>
        <w:tblLook w:firstColumn="1" w:firstRow="1" w:lastColumn="0" w:lastRow="0" w:noHBand="0" w:noVBand="1" w:val="04A0"/>
      </w:tblPr>
      <w:tblGrid>
        <w:gridCol w:w="3230"/>
        <w:gridCol w:w="3230"/>
        <w:gridCol w:w="3230"/>
      </w:tblGrid>
      <w:tr>
        <w:tc>
          <w:tcPr>
            <w:tcW w:type="dxa" w:w="1928"/>
          </w:tcPr>
          <w:p>
            <w:pPr>
              <w:shd w:val="clear" w:fill="DCEDEA"/>
              <w:spacing w:after="40"/>
            </w:pPr>
            <w:r/>
            <w:r>
              <w:rPr>
                <w:b/>
                <w:sz w:val="20"/>
              </w:rPr>
              <w:t>Thành phần</w:t>
            </w:r>
          </w:p>
        </w:tc>
        <w:tc>
          <w:tcPr>
            <w:tcW w:type="dxa" w:w="1361"/>
          </w:tcPr>
          <w:p>
            <w:pPr>
              <w:shd w:val="clear" w:fill="DCEDEA"/>
              <w:spacing w:after="40"/>
            </w:pPr>
            <w:r/>
            <w:r>
              <w:rPr>
                <w:b/>
                <w:sz w:val="20"/>
              </w:rPr>
              <w:t>Cổng</w:t>
            </w:r>
          </w:p>
        </w:tc>
        <w:tc>
          <w:tcPr>
            <w:tcW w:type="dxa" w:w="5783"/>
          </w:tcPr>
          <w:p>
            <w:pPr>
              <w:shd w:val="clear" w:fill="DCEDEA"/>
              <w:spacing w:after="40"/>
            </w:pPr>
            <w:r/>
            <w:r>
              <w:rPr>
                <w:b/>
                <w:sz w:val="20"/>
              </w:rPr>
              <w:t>Biến môi trường có thể đổi</w:t>
            </w:r>
          </w:p>
        </w:tc>
      </w:tr>
      <w:tr>
        <w:tc>
          <w:tcPr>
            <w:tcW w:type="dxa" w:w="1928"/>
          </w:tcPr>
          <w:p>
            <w:pPr>
              <w:spacing w:after="40" w:line="264" w:lineRule="auto"/>
            </w:pPr>
            <w:r/>
            <w:r>
              <w:rPr>
                <w:sz w:val="20"/>
              </w:rPr>
              <w:t>Frontend</w:t>
            </w:r>
          </w:p>
        </w:tc>
        <w:tc>
          <w:tcPr>
            <w:tcW w:type="dxa" w:w="1361"/>
          </w:tcPr>
          <w:p>
            <w:pPr>
              <w:spacing w:after="40" w:line="264" w:lineRule="auto"/>
            </w:pPr>
            <w:r/>
            <w:r>
              <w:rPr>
                <w:sz w:val="20"/>
              </w:rPr>
              <w:t>3000</w:t>
            </w:r>
          </w:p>
        </w:tc>
        <w:tc>
          <w:tcPr>
            <w:tcW w:type="dxa" w:w="5783"/>
          </w:tcPr>
          <w:p>
            <w:pPr>
              <w:spacing w:after="40" w:line="264" w:lineRule="auto"/>
            </w:pPr>
            <w:r/>
            <w:r>
              <w:rPr>
                <w:sz w:val="20"/>
              </w:rPr>
              <w:t>NEXT_PUBLIC_API_BASE_URL</w:t>
            </w:r>
          </w:p>
        </w:tc>
      </w:tr>
      <w:tr>
        <w:tc>
          <w:tcPr>
            <w:tcW w:type="dxa" w:w="1928"/>
          </w:tcPr>
          <w:p>
            <w:pPr>
              <w:spacing w:after="40" w:line="264" w:lineRule="auto"/>
            </w:pPr>
            <w:r/>
            <w:r>
              <w:rPr>
                <w:sz w:val="20"/>
              </w:rPr>
              <w:t>api-gateway</w:t>
            </w:r>
          </w:p>
        </w:tc>
        <w:tc>
          <w:tcPr>
            <w:tcW w:type="dxa" w:w="1361"/>
          </w:tcPr>
          <w:p>
            <w:pPr>
              <w:spacing w:after="40" w:line="264" w:lineRule="auto"/>
            </w:pPr>
            <w:r/>
            <w:r>
              <w:rPr>
                <w:sz w:val="20"/>
              </w:rPr>
              <w:t>8080</w:t>
            </w:r>
          </w:p>
        </w:tc>
        <w:tc>
          <w:tcPr>
            <w:tcW w:type="dxa" w:w="5783"/>
          </w:tcPr>
          <w:p>
            <w:pPr>
              <w:spacing w:after="40" w:line="264" w:lineRule="auto"/>
            </w:pPr>
            <w:r/>
            <w:r>
              <w:rPr>
                <w:sz w:val="20"/>
              </w:rPr>
              <w:t>app.cors.allowed-origins</w:t>
            </w:r>
          </w:p>
        </w:tc>
      </w:tr>
      <w:tr>
        <w:tc>
          <w:tcPr>
            <w:tcW w:type="dxa" w:w="1928"/>
          </w:tcPr>
          <w:p>
            <w:pPr>
              <w:spacing w:after="40" w:line="264" w:lineRule="auto"/>
            </w:pPr>
            <w:r/>
            <w:r>
              <w:rPr>
                <w:sz w:val="20"/>
              </w:rPr>
              <w:t>auth-service</w:t>
            </w:r>
          </w:p>
        </w:tc>
        <w:tc>
          <w:tcPr>
            <w:tcW w:type="dxa" w:w="1361"/>
          </w:tcPr>
          <w:p>
            <w:pPr>
              <w:spacing w:after="40" w:line="264" w:lineRule="auto"/>
            </w:pPr>
            <w:r/>
            <w:r>
              <w:rPr>
                <w:sz w:val="20"/>
              </w:rPr>
              <w:t>8081</w:t>
            </w:r>
          </w:p>
        </w:tc>
        <w:tc>
          <w:tcPr>
            <w:tcW w:type="dxa" w:w="5783"/>
          </w:tcPr>
          <w:p>
            <w:pPr>
              <w:spacing w:after="40" w:line="264" w:lineRule="auto"/>
            </w:pPr>
            <w:r/>
            <w:r>
              <w:rPr>
                <w:sz w:val="20"/>
              </w:rPr>
              <w:t>JWT_SECRET, JWT_EXPIRATION_MS</w:t>
            </w:r>
          </w:p>
        </w:tc>
      </w:tr>
      <w:tr>
        <w:tc>
          <w:tcPr>
            <w:tcW w:type="dxa" w:w="1928"/>
          </w:tcPr>
          <w:p>
            <w:pPr>
              <w:spacing w:after="40" w:line="264" w:lineRule="auto"/>
            </w:pPr>
            <w:r/>
            <w:r>
              <w:rPr>
                <w:sz w:val="20"/>
              </w:rPr>
              <w:t>user-service</w:t>
            </w:r>
          </w:p>
        </w:tc>
        <w:tc>
          <w:tcPr>
            <w:tcW w:type="dxa" w:w="1361"/>
          </w:tcPr>
          <w:p>
            <w:pPr>
              <w:spacing w:after="40" w:line="264" w:lineRule="auto"/>
            </w:pPr>
            <w:r/>
            <w:r>
              <w:rPr>
                <w:sz w:val="20"/>
              </w:rPr>
              <w:t>8082</w:t>
            </w:r>
          </w:p>
        </w:tc>
        <w:tc>
          <w:tcPr>
            <w:tcW w:type="dxa" w:w="5783"/>
          </w:tcPr>
          <w:p>
            <w:pPr>
              <w:spacing w:after="40" w:line="264" w:lineRule="auto"/>
            </w:pPr>
            <w:r/>
            <w:r>
              <w:rPr>
                <w:sz w:val="20"/>
              </w:rPr>
              <w:t>JWT_SECRET</w:t>
            </w:r>
          </w:p>
        </w:tc>
      </w:tr>
      <w:tr>
        <w:tc>
          <w:tcPr>
            <w:tcW w:type="dxa" w:w="1928"/>
          </w:tcPr>
          <w:p>
            <w:pPr>
              <w:spacing w:after="40" w:line="264" w:lineRule="auto"/>
            </w:pPr>
            <w:r/>
            <w:r>
              <w:rPr>
                <w:sz w:val="20"/>
              </w:rPr>
              <w:t>product-service</w:t>
            </w:r>
          </w:p>
        </w:tc>
        <w:tc>
          <w:tcPr>
            <w:tcW w:type="dxa" w:w="1361"/>
          </w:tcPr>
          <w:p>
            <w:pPr>
              <w:spacing w:after="40" w:line="264" w:lineRule="auto"/>
            </w:pPr>
            <w:r/>
            <w:r>
              <w:rPr>
                <w:sz w:val="20"/>
              </w:rPr>
              <w:t>8083</w:t>
            </w:r>
          </w:p>
        </w:tc>
        <w:tc>
          <w:tcPr>
            <w:tcW w:type="dxa" w:w="5783"/>
          </w:tcPr>
          <w:p>
            <w:pPr>
              <w:spacing w:after="40" w:line="264" w:lineRule="auto"/>
            </w:pPr>
            <w:r/>
            <w:r>
              <w:rPr>
                <w:sz w:val="20"/>
              </w:rPr>
              <w:t>JWT_SECRET, INTERNAL_API_KEY, STORE_SERVICE_URL</w:t>
            </w:r>
          </w:p>
        </w:tc>
      </w:tr>
      <w:tr>
        <w:tc>
          <w:tcPr>
            <w:tcW w:type="dxa" w:w="1928"/>
          </w:tcPr>
          <w:p>
            <w:pPr>
              <w:spacing w:after="40" w:line="264" w:lineRule="auto"/>
            </w:pPr>
            <w:r/>
            <w:r>
              <w:rPr>
                <w:sz w:val="20"/>
              </w:rPr>
              <w:t>store-service</w:t>
            </w:r>
          </w:p>
        </w:tc>
        <w:tc>
          <w:tcPr>
            <w:tcW w:type="dxa" w:w="1361"/>
          </w:tcPr>
          <w:p>
            <w:pPr>
              <w:spacing w:after="40" w:line="264" w:lineRule="auto"/>
            </w:pPr>
            <w:r/>
            <w:r>
              <w:rPr>
                <w:sz w:val="20"/>
              </w:rPr>
              <w:t>8084</w:t>
            </w:r>
          </w:p>
        </w:tc>
        <w:tc>
          <w:tcPr>
            <w:tcW w:type="dxa" w:w="5783"/>
          </w:tcPr>
          <w:p>
            <w:pPr>
              <w:spacing w:after="40" w:line="264" w:lineRule="auto"/>
            </w:pPr>
            <w:r/>
            <w:r>
              <w:rPr>
                <w:sz w:val="20"/>
              </w:rPr>
              <w:t>JWT_SECRET, AUTH_SERVICE_URL</w:t>
            </w:r>
          </w:p>
        </w:tc>
      </w:tr>
      <w:tr>
        <w:tc>
          <w:tcPr>
            <w:tcW w:type="dxa" w:w="1928"/>
          </w:tcPr>
          <w:p>
            <w:pPr>
              <w:spacing w:after="40" w:line="264" w:lineRule="auto"/>
            </w:pPr>
            <w:r/>
            <w:r>
              <w:rPr>
                <w:sz w:val="20"/>
              </w:rPr>
              <w:t>order-service</w:t>
            </w:r>
          </w:p>
        </w:tc>
        <w:tc>
          <w:tcPr>
            <w:tcW w:type="dxa" w:w="1361"/>
          </w:tcPr>
          <w:p>
            <w:pPr>
              <w:spacing w:after="40" w:line="264" w:lineRule="auto"/>
            </w:pPr>
            <w:r/>
            <w:r>
              <w:rPr>
                <w:sz w:val="20"/>
              </w:rPr>
              <w:t>8085</w:t>
            </w:r>
          </w:p>
        </w:tc>
        <w:tc>
          <w:tcPr>
            <w:tcW w:type="dxa" w:w="5783"/>
          </w:tcPr>
          <w:p>
            <w:pPr>
              <w:spacing w:after="40" w:line="264" w:lineRule="auto"/>
            </w:pPr>
            <w:r/>
            <w:r>
              <w:rPr>
                <w:sz w:val="20"/>
              </w:rPr>
              <w:t>JWT_SECRET, INTERNAL_API_KEY, PRODUCT_SERVICE_URL, STORE_SERVICE_URL, REDIS_HOST, REDIS_PORT</w:t>
            </w:r>
          </w:p>
        </w:tc>
      </w:tr>
      <w:tr>
        <w:tc>
          <w:tcPr>
            <w:tcW w:type="dxa" w:w="1928"/>
          </w:tcPr>
          <w:p>
            <w:pPr>
              <w:spacing w:after="40" w:line="264" w:lineRule="auto"/>
            </w:pPr>
            <w:r/>
            <w:r>
              <w:rPr>
                <w:sz w:val="20"/>
              </w:rPr>
              <w:t>MySQL</w:t>
            </w:r>
          </w:p>
        </w:tc>
        <w:tc>
          <w:tcPr>
            <w:tcW w:type="dxa" w:w="1361"/>
          </w:tcPr>
          <w:p>
            <w:pPr>
              <w:spacing w:after="40" w:line="264" w:lineRule="auto"/>
            </w:pPr>
            <w:r/>
            <w:r>
              <w:rPr>
                <w:sz w:val="20"/>
              </w:rPr>
              <w:t>3310-3314</w:t>
            </w:r>
          </w:p>
        </w:tc>
        <w:tc>
          <w:tcPr>
            <w:tcW w:type="dxa" w:w="5783"/>
          </w:tcPr>
          <w:p>
            <w:pPr>
              <w:spacing w:after="40" w:line="264" w:lineRule="auto"/>
            </w:pPr>
            <w:r/>
            <w:r>
              <w:rPr>
                <w:sz w:val="20"/>
              </w:rPr>
              <w:t>cấu hình trong application.yml của từng service</w:t>
            </w:r>
          </w:p>
        </w:tc>
      </w:tr>
      <w:tr>
        <w:tc>
          <w:tcPr>
            <w:tcW w:type="dxa" w:w="1928"/>
          </w:tcPr>
          <w:p>
            <w:pPr>
              <w:spacing w:after="40" w:line="264" w:lineRule="auto"/>
            </w:pPr>
            <w:r/>
            <w:r>
              <w:rPr>
                <w:sz w:val="20"/>
              </w:rPr>
              <w:t>Redis</w:t>
            </w:r>
          </w:p>
        </w:tc>
        <w:tc>
          <w:tcPr>
            <w:tcW w:type="dxa" w:w="1361"/>
          </w:tcPr>
          <w:p>
            <w:pPr>
              <w:spacing w:after="40" w:line="264" w:lineRule="auto"/>
            </w:pPr>
            <w:r/>
            <w:r>
              <w:rPr>
                <w:sz w:val="20"/>
              </w:rPr>
              <w:t>6379</w:t>
            </w:r>
          </w:p>
        </w:tc>
        <w:tc>
          <w:tcPr>
            <w:tcW w:type="dxa" w:w="5783"/>
          </w:tcPr>
          <w:p>
            <w:pPr>
              <w:spacing w:after="40" w:line="264" w:lineRule="auto"/>
            </w:pPr>
            <w:r/>
            <w:r>
              <w:rPr>
                <w:sz w:val="20"/>
              </w:rPr>
              <w:t>REDIS_HOST, REDIS_PORT</w:t>
            </w:r>
          </w:p>
        </w:tc>
      </w:tr>
    </w:tbl>
    <w:p>
      <w:pPr>
        <w:spacing w:after="0"/>
      </w:pPr>
    </w:p>
    <w:p>
      <w:pPr>
        <w:spacing w:after="120"/>
      </w:pPr>
      <w:r>
        <w:rPr>
          <w:b w:val="0"/>
          <w:i w:val="0"/>
          <w:sz w:val="24"/>
        </w:rPr>
        <w:t xml:space="preserve">Tất cả các biến trên đều có giá trị mặc định sẵn nên chạy được ngay mà không cần cấu hình gì. Nhóm em để dạng biến môi trường để sau này khi triển khai thật thì chỉ cần đổi bên ngoài, không phải sửa code. Nếu triển khai thật thì bắt buộc phải đổi </w:t>
      </w:r>
      <w:r>
        <w:rPr>
          <w:rFonts w:ascii="Courier New" w:hAnsi="Courier New" w:eastAsia="Courier New"/>
          <w:b w:val="0"/>
          <w:i w:val="0"/>
          <w:sz w:val="21"/>
        </w:rPr>
        <w:t>JWT_SECRET</w:t>
      </w:r>
      <w:r>
        <w:rPr>
          <w:b w:val="0"/>
          <w:i w:val="0"/>
          <w:sz w:val="24"/>
        </w:rPr>
        <w:t xml:space="preserve"> và </w:t>
      </w:r>
      <w:r>
        <w:rPr>
          <w:rFonts w:ascii="Courier New" w:hAnsi="Courier New" w:eastAsia="Courier New"/>
          <w:b w:val="0"/>
          <w:i w:val="0"/>
          <w:sz w:val="21"/>
        </w:rPr>
        <w:t>INTERNAL_API_KEY</w:t>
      </w:r>
      <w:r>
        <w:rPr>
          <w:b w:val="0"/>
          <w:i w:val="0"/>
          <w:sz w:val="24"/>
        </w:rPr>
        <w:t>.</w:t>
      </w:r>
    </w:p>
    <w:p>
      <w:pPr>
        <w:pStyle w:val="Heading2"/>
      </w:pPr>
      <w:r>
        <w:t>8.7. Tắt hệ thống</w:t>
      </w:r>
    </w:p>
    <w:p>
      <w:pPr>
        <w:pBdr>
          <w:top w:val="single" w:sz="6" w:space="4" w:color="C9C9C9"/>
          <w:left w:val="single" w:sz="6" w:space="4" w:color="C9C9C9"/>
          <w:bottom w:val="single" w:sz="6" w:space="4" w:color="C9C9C9"/>
          <w:right w:val="single" w:sz="6" w:space="4" w:color="C9C9C9"/>
        </w:pBdr>
        <w:shd w:val="clear" w:fill="F4F4F4"/>
        <w:spacing w:before="120" w:after="120" w:line="264" w:lineRule="auto"/>
        <w:ind w:left="170"/>
      </w:pPr>
      <w:r>
        <w:rPr>
          <w:rFonts w:ascii="Courier New" w:hAnsi="Courier New" w:eastAsia="Courier New"/>
          <w:sz w:val="19"/>
        </w:rPr>
        <w:t># tat backend: nhan Ctrl + C trong tung terminal</w:t>
        <w:br/>
      </w:r>
      <w:r>
        <w:rPr>
          <w:rFonts w:ascii="Courier New" w:hAnsi="Courier New" w:eastAsia="Courier New"/>
          <w:sz w:val="19"/>
        </w:rPr>
        <w:t># hoac tat tat ca cung luc (macOS/Linux):</w:t>
        <w:br/>
      </w:r>
      <w:r>
        <w:rPr>
          <w:rFonts w:ascii="Courier New" w:hAnsi="Courier New" w:eastAsia="Courier New"/>
          <w:sz w:val="19"/>
        </w:rPr>
        <w:t>pkill -f "spring-boot:run"</w:t>
        <w:br/>
      </w:r>
      <w:r>
        <w:rPr>
          <w:rFonts w:ascii="Courier New" w:hAnsi="Courier New" w:eastAsia="Courier New"/>
          <w:sz w:val="19"/>
        </w:rPr>
        <w:br/>
      </w:r>
      <w:r>
        <w:rPr>
          <w:rFonts w:ascii="Courier New" w:hAnsi="Courier New" w:eastAsia="Courier New"/>
          <w:sz w:val="19"/>
        </w:rPr>
        <w:t># tat frontend: Ctrl + C</w:t>
        <w:br/>
      </w:r>
      <w:r>
        <w:rPr>
          <w:rFonts w:ascii="Courier New" w:hAnsi="Courier New" w:eastAsia="Courier New"/>
          <w:sz w:val="19"/>
        </w:rPr>
        <w:br/>
      </w:r>
      <w:r>
        <w:rPr>
          <w:rFonts w:ascii="Courier New" w:hAnsi="Courier New" w:eastAsia="Courier New"/>
          <w:sz w:val="19"/>
        </w:rPr>
        <w:t># tat database nhung giu lai du lieu</w:t>
        <w:br/>
      </w:r>
      <w:r>
        <w:rPr>
          <w:rFonts w:ascii="Courier New" w:hAnsi="Courier New" w:eastAsia="Courier New"/>
          <w:sz w:val="19"/>
        </w:rPr>
        <w:t>docker compose -f infra/docker-compose.dev.yml stop</w:t>
        <w:br/>
      </w:r>
      <w:r>
        <w:rPr>
          <w:rFonts w:ascii="Courier New" w:hAnsi="Courier New" w:eastAsia="Courier New"/>
          <w:sz w:val="19"/>
        </w:rPr>
        <w:br/>
      </w:r>
      <w:r>
        <w:rPr>
          <w:rFonts w:ascii="Courier New" w:hAnsi="Courier New" w:eastAsia="Courier New"/>
          <w:sz w:val="19"/>
        </w:rPr>
        <w:t># xoa han container va toan bo du lieu</w:t>
        <w:br/>
      </w:r>
      <w:r>
        <w:rPr>
          <w:rFonts w:ascii="Courier New" w:hAnsi="Courier New" w:eastAsia="Courier New"/>
          <w:sz w:val="19"/>
        </w:rPr>
        <w:t>docker compose -f infra/docker-compose.dev.yml down -v</w:t>
      </w:r>
    </w:p>
    <w:p>
      <w:r>
        <w:br w:type="page"/>
      </w:r>
    </w:p>
    <w:p>
      <w:pPr>
        <w:pStyle w:val="Heading1"/>
      </w:pPr>
      <w:r>
        <w:t>9. DEMO CHƯƠNG TRÌNH</w:t>
      </w:r>
    </w:p>
    <w:p>
      <w:pPr>
        <w:pStyle w:val="Heading2"/>
      </w:pPr>
      <w:r>
        <w:t>9.1. Tài khoản dùng để demo</w:t>
      </w:r>
    </w:p>
    <w:p>
      <w:pPr>
        <w:spacing w:after="120"/>
      </w:pPr>
      <w:r>
        <w:rPr>
          <w:b w:val="0"/>
          <w:i w:val="0"/>
          <w:sz w:val="24"/>
        </w:rPr>
        <w:t>Nhóm em đã tạo sẵn dữ liệu mẫu gồm 3 danh mục, 4 sản phẩm, một khuyến mãi giảm 20% cho tai nghe Bluetooth và một mã giảm giá NHOM14 giảm 10% cho đơn từ 500.000 đồng.</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hd w:val="clear" w:fill="DCEDEA"/>
              <w:spacing w:after="40"/>
            </w:pPr>
            <w:r/>
            <w:r>
              <w:rPr>
                <w:b/>
                <w:sz w:val="21"/>
              </w:rPr>
              <w:t>Vai trò</w:t>
            </w:r>
          </w:p>
        </w:tc>
        <w:tc>
          <w:tcPr>
            <w:tcW w:type="dxa" w:w="3402"/>
          </w:tcPr>
          <w:p>
            <w:pPr>
              <w:shd w:val="clear" w:fill="DCEDEA"/>
              <w:spacing w:after="40"/>
            </w:pPr>
            <w:r/>
            <w:r>
              <w:rPr>
                <w:b/>
                <w:sz w:val="21"/>
              </w:rPr>
              <w:t>Email đăng nhập</w:t>
            </w:r>
          </w:p>
        </w:tc>
        <w:tc>
          <w:tcPr>
            <w:tcW w:type="dxa" w:w="2268"/>
          </w:tcPr>
          <w:p>
            <w:pPr>
              <w:shd w:val="clear" w:fill="DCEDEA"/>
              <w:spacing w:after="40"/>
            </w:pPr>
            <w:r/>
            <w:r>
              <w:rPr>
                <w:b/>
                <w:sz w:val="21"/>
              </w:rPr>
              <w:t>Mật khẩu</w:t>
            </w:r>
          </w:p>
        </w:tc>
      </w:tr>
      <w:tr>
        <w:tc>
          <w:tcPr>
            <w:tcW w:type="dxa" w:w="2268"/>
          </w:tcPr>
          <w:p>
            <w:pPr>
              <w:spacing w:after="40" w:line="264" w:lineRule="auto"/>
            </w:pPr>
            <w:r/>
            <w:r>
              <w:rPr>
                <w:sz w:val="21"/>
              </w:rPr>
              <w:t>Quản trị viên</w:t>
            </w:r>
          </w:p>
        </w:tc>
        <w:tc>
          <w:tcPr>
            <w:tcW w:type="dxa" w:w="3402"/>
          </w:tcPr>
          <w:p>
            <w:pPr>
              <w:spacing w:after="40" w:line="264" w:lineRule="auto"/>
            </w:pPr>
            <w:r/>
            <w:r>
              <w:rPr>
                <w:sz w:val="21"/>
              </w:rPr>
              <w:t>admin@nhom14.vn</w:t>
            </w:r>
          </w:p>
        </w:tc>
        <w:tc>
          <w:tcPr>
            <w:tcW w:type="dxa" w:w="2268"/>
          </w:tcPr>
          <w:p>
            <w:pPr>
              <w:spacing w:after="40" w:line="264" w:lineRule="auto"/>
            </w:pPr>
            <w:r/>
            <w:r>
              <w:rPr>
                <w:sz w:val="21"/>
              </w:rPr>
              <w:t>admin123</w:t>
            </w:r>
          </w:p>
        </w:tc>
      </w:tr>
      <w:tr>
        <w:tc>
          <w:tcPr>
            <w:tcW w:type="dxa" w:w="2268"/>
          </w:tcPr>
          <w:p>
            <w:pPr>
              <w:spacing w:after="40" w:line="264" w:lineRule="auto"/>
            </w:pPr>
            <w:r/>
            <w:r>
              <w:rPr>
                <w:sz w:val="21"/>
              </w:rPr>
              <w:t>Người bán</w:t>
            </w:r>
          </w:p>
        </w:tc>
        <w:tc>
          <w:tcPr>
            <w:tcW w:type="dxa" w:w="3402"/>
          </w:tcPr>
          <w:p>
            <w:pPr>
              <w:spacing w:after="40" w:line="264" w:lineRule="auto"/>
            </w:pPr>
            <w:r/>
            <w:r>
              <w:rPr>
                <w:sz w:val="21"/>
              </w:rPr>
              <w:t>seller@nhom14.vn</w:t>
            </w:r>
          </w:p>
        </w:tc>
        <w:tc>
          <w:tcPr>
            <w:tcW w:type="dxa" w:w="2268"/>
          </w:tcPr>
          <w:p>
            <w:pPr>
              <w:spacing w:after="40" w:line="264" w:lineRule="auto"/>
            </w:pPr>
            <w:r/>
            <w:r>
              <w:rPr>
                <w:sz w:val="21"/>
              </w:rPr>
              <w:t>seller123</w:t>
            </w:r>
          </w:p>
        </w:tc>
      </w:tr>
      <w:tr>
        <w:tc>
          <w:tcPr>
            <w:tcW w:type="dxa" w:w="2268"/>
          </w:tcPr>
          <w:p>
            <w:pPr>
              <w:spacing w:after="40" w:line="264" w:lineRule="auto"/>
            </w:pPr>
            <w:r/>
            <w:r>
              <w:rPr>
                <w:sz w:val="21"/>
              </w:rPr>
              <w:t>Người mua</w:t>
            </w:r>
          </w:p>
        </w:tc>
        <w:tc>
          <w:tcPr>
            <w:tcW w:type="dxa" w:w="3402"/>
          </w:tcPr>
          <w:p>
            <w:pPr>
              <w:spacing w:after="40" w:line="264" w:lineRule="auto"/>
            </w:pPr>
            <w:r/>
            <w:r>
              <w:rPr>
                <w:sz w:val="21"/>
              </w:rPr>
              <w:t>buyer@nhom14.vn</w:t>
            </w:r>
          </w:p>
        </w:tc>
        <w:tc>
          <w:tcPr>
            <w:tcW w:type="dxa" w:w="2268"/>
          </w:tcPr>
          <w:p>
            <w:pPr>
              <w:spacing w:after="40" w:line="264" w:lineRule="auto"/>
            </w:pPr>
            <w:r/>
            <w:r>
              <w:rPr>
                <w:sz w:val="21"/>
              </w:rPr>
              <w:t>buyer123</w:t>
            </w:r>
          </w:p>
        </w:tc>
      </w:tr>
    </w:tbl>
    <w:p>
      <w:pPr>
        <w:spacing w:after="0"/>
      </w:pPr>
    </w:p>
    <w:p>
      <w:pPr>
        <w:pStyle w:val="Heading2"/>
      </w:pPr>
      <w:r>
        <w:t>9.2. Kịch bản demo</w:t>
      </w:r>
    </w:p>
    <w:p>
      <w:pPr>
        <w:spacing w:after="120"/>
      </w:pPr>
      <w:r>
        <w:rPr>
          <w:b w:val="0"/>
          <w:i w:val="0"/>
          <w:sz w:val="24"/>
        </w:rPr>
        <w:t>Nhóm em demo theo thứ tự sau để thể hiện đủ cả ba vai trò:</w:t>
      </w:r>
    </w:p>
    <w:p>
      <w:pPr>
        <w:pStyle w:val="ListNumber"/>
        <w:spacing w:after="60"/>
      </w:pPr>
      <w:r>
        <w:rPr>
          <w:b w:val="0"/>
          <w:i w:val="0"/>
          <w:sz w:val="24"/>
        </w:rPr>
        <w:t>Khách vào trang chủ, tìm kiếm và lọc sản phẩm, bấm vào một sản phẩm để xem trang chi tiết.</w:t>
      </w:r>
    </w:p>
    <w:p>
      <w:pPr>
        <w:pStyle w:val="ListNumber"/>
        <w:spacing w:after="60"/>
      </w:pPr>
      <w:r>
        <w:rPr>
          <w:b w:val="0"/>
          <w:i w:val="0"/>
          <w:sz w:val="24"/>
        </w:rPr>
        <w:t>Đăng nhập bằng tài khoản người mua, thêm sản phẩm vào giỏ.</w:t>
      </w:r>
    </w:p>
    <w:p>
      <w:pPr>
        <w:pStyle w:val="ListNumber"/>
        <w:spacing w:after="60"/>
      </w:pPr>
      <w:r>
        <w:rPr>
          <w:b w:val="0"/>
          <w:i w:val="0"/>
          <w:sz w:val="24"/>
        </w:rPr>
        <w:t>Vào trang giỏ hàng, sửa số lượng, chọn địa chỉ, nhập mã giảm giá rồi đặt hàng.</w:t>
      </w:r>
    </w:p>
    <w:p>
      <w:pPr>
        <w:pStyle w:val="ListNumber"/>
        <w:spacing w:after="60"/>
      </w:pPr>
      <w:r>
        <w:rPr>
          <w:b w:val="0"/>
          <w:i w:val="0"/>
          <w:sz w:val="24"/>
        </w:rPr>
        <w:t>Bấm Thanh toán, chọn phương thức thanh toán.</w:t>
      </w:r>
    </w:p>
    <w:p>
      <w:pPr>
        <w:pStyle w:val="ListNumber"/>
        <w:spacing w:after="60"/>
      </w:pPr>
      <w:r>
        <w:rPr>
          <w:b w:val="0"/>
          <w:i w:val="0"/>
          <w:sz w:val="24"/>
        </w:rPr>
        <w:t>Đăng nhập tài khoản người bán, vào Kênh người bán để xác nhận và xử lý đơn cho tới khi giao xong.</w:t>
      </w:r>
    </w:p>
    <w:p>
      <w:pPr>
        <w:pStyle w:val="ListNumber"/>
        <w:spacing w:after="60"/>
      </w:pPr>
      <w:r>
        <w:rPr>
          <w:b w:val="0"/>
          <w:i w:val="0"/>
          <w:sz w:val="24"/>
        </w:rPr>
        <w:t>Quay lại tài khoản người mua, đánh giá sản phẩm đã nhận; thử huỷ một đơn đang giao để thấy hệ thống chặn.</w:t>
      </w:r>
    </w:p>
    <w:p>
      <w:pPr>
        <w:pStyle w:val="ListNumber"/>
        <w:spacing w:after="60"/>
      </w:pPr>
      <w:r>
        <w:rPr>
          <w:b w:val="0"/>
          <w:i w:val="0"/>
          <w:sz w:val="24"/>
        </w:rPr>
        <w:t>Người bán đăng thêm sản phẩm và tạo khuyến mãi mới.</w:t>
      </w:r>
    </w:p>
    <w:p>
      <w:pPr>
        <w:pStyle w:val="ListNumber"/>
        <w:spacing w:after="60"/>
      </w:pPr>
      <w:r>
        <w:rPr>
          <w:b w:val="0"/>
          <w:i w:val="0"/>
          <w:sz w:val="24"/>
        </w:rPr>
        <w:t>Đăng nhập tài khoản quản trị viên, xem trang tổng quan, duyệt cửa hàng, quản lý danh mục và tạo mã giảm giá.</w:t>
      </w:r>
    </w:p>
    <w:p>
      <w:r>
        <w:br w:type="page"/>
      </w:r>
    </w:p>
    <w:p>
      <w:pPr>
        <w:pStyle w:val="Heading2"/>
      </w:pPr>
      <w:r>
        <w:t>9.3. Ảnh chụp màn hình</w:t>
      </w:r>
    </w:p>
    <w:p>
      <w:pPr>
        <w:spacing w:after="80"/>
      </w:pPr>
      <w:r>
        <w:rPr>
          <w:b/>
          <w:i w:val="0"/>
          <w:sz w:val="24"/>
        </w:rPr>
        <w:t>9.3.1. Trang chủ với bộ lọc tìm kiếm và danh sách sản phẩm</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1: Trang chủ với bộ lọc tìm kiếm và danh sách sản phẩm</w:t>
      </w:r>
    </w:p>
    <w:p>
      <w:pPr>
        <w:spacing w:after="240"/>
        <w:jc w:val="center"/>
      </w:pPr>
      <w:r>
        <w:rPr>
          <w:i/>
          <w:sz w:val="20"/>
        </w:rPr>
        <w:t>Chụp trang http://localhost:3000 khi chưa đăng nhập.</w:t>
      </w:r>
    </w:p>
    <w:p>
      <w:pPr>
        <w:spacing w:after="80"/>
      </w:pPr>
      <w:r>
        <w:rPr>
          <w:b/>
          <w:i w:val="0"/>
          <w:sz w:val="24"/>
        </w:rPr>
        <w:t>9.3.2. Trang đăng nhập và đăng ký</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2: Trang đăng nhập và đăng ký</w:t>
      </w:r>
    </w:p>
    <w:p>
      <w:pPr>
        <w:spacing w:after="240"/>
        <w:jc w:val="center"/>
      </w:pPr>
      <w:r>
        <w:rPr>
          <w:i/>
          <w:sz w:val="20"/>
        </w:rPr>
        <w:t>Chụp trang http://localhost:3000/login.</w:t>
      </w:r>
    </w:p>
    <w:p>
      <w:r>
        <w:br w:type="page"/>
      </w:r>
    </w:p>
    <w:p>
      <w:pPr>
        <w:spacing w:after="80"/>
      </w:pPr>
      <w:r>
        <w:rPr>
          <w:b/>
          <w:i w:val="0"/>
          <w:sz w:val="24"/>
        </w:rPr>
        <w:t>9.3.3. Trang chi tiết sản phẩm kèm khuyến mãi và đánh giá</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3: Trang chi tiết sản phẩm kèm khuyến mãi và đánh giá</w:t>
      </w:r>
    </w:p>
    <w:p>
      <w:pPr>
        <w:spacing w:after="240"/>
        <w:jc w:val="center"/>
      </w:pPr>
      <w:r>
        <w:rPr>
          <w:i/>
          <w:sz w:val="20"/>
        </w:rPr>
        <w:t>Chụp trang http://localhost:3000/products/1, chú ý phần giá gạch ngang và mục đánh giá.</w:t>
      </w:r>
    </w:p>
    <w:p>
      <w:pPr>
        <w:spacing w:after="80"/>
      </w:pPr>
      <w:r>
        <w:rPr>
          <w:b/>
          <w:i w:val="0"/>
          <w:sz w:val="24"/>
        </w:rPr>
        <w:t>9.3.4. Trang giỏ hàng sau khi nhập mã giảm giá</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4: Trang giỏ hàng sau khi nhập mã giảm giá</w:t>
      </w:r>
    </w:p>
    <w:p>
      <w:pPr>
        <w:spacing w:after="240"/>
        <w:jc w:val="center"/>
      </w:pPr>
      <w:r>
        <w:rPr>
          <w:i/>
          <w:sz w:val="20"/>
        </w:rPr>
        <w:t>Chụp trang http://localhost:3000/cart khi giỏ có ít nhất 2 sản phẩm và đã nhập mã NHOM14.</w:t>
      </w:r>
    </w:p>
    <w:p>
      <w:r>
        <w:br w:type="page"/>
      </w:r>
    </w:p>
    <w:p>
      <w:pPr>
        <w:spacing w:after="80"/>
      </w:pPr>
      <w:r>
        <w:rPr>
          <w:b/>
          <w:i w:val="0"/>
          <w:sz w:val="24"/>
        </w:rPr>
        <w:t>9.3.5. Hộp thoại chọn phương thức thanh toán</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5: Hộp thoại chọn phương thức thanh toán</w:t>
      </w:r>
    </w:p>
    <w:p>
      <w:pPr>
        <w:spacing w:after="240"/>
        <w:jc w:val="center"/>
      </w:pPr>
      <w:r>
        <w:rPr>
          <w:i/>
          <w:sz w:val="20"/>
        </w:rPr>
        <w:t>Ở mục Đơn hàng của tôi, bấm nút Thanh toán của một đơn COD chưa thanh toán.</w:t>
      </w:r>
    </w:p>
    <w:p>
      <w:pPr>
        <w:spacing w:after="80"/>
      </w:pPr>
      <w:r>
        <w:rPr>
          <w:b/>
          <w:i w:val="0"/>
          <w:sz w:val="24"/>
        </w:rPr>
        <w:t>9.3.6. Hộp thoại xác nhận huỷ đơn và thông báo hoàn tiền</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6: Hộp thoại xác nhận huỷ đơn và thông báo hoàn tiền</w:t>
      </w:r>
    </w:p>
    <w:p>
      <w:pPr>
        <w:spacing w:after="240"/>
        <w:jc w:val="center"/>
      </w:pPr>
      <w:r>
        <w:rPr>
          <w:i/>
          <w:sz w:val="20"/>
        </w:rPr>
        <w:t>Bấm Huỷ đơn ở một đơn đang chờ xác nhận.</w:t>
      </w:r>
    </w:p>
    <w:p>
      <w:r>
        <w:br w:type="page"/>
      </w:r>
    </w:p>
    <w:p>
      <w:pPr>
        <w:spacing w:after="80"/>
      </w:pPr>
      <w:r>
        <w:rPr>
          <w:b/>
          <w:i w:val="0"/>
          <w:sz w:val="24"/>
        </w:rPr>
        <w:t>9.3.7. Danh sách đơn hàng của người mua</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7: Danh sách đơn hàng của người mua</w:t>
      </w:r>
    </w:p>
    <w:p>
      <w:pPr>
        <w:spacing w:after="240"/>
        <w:jc w:val="center"/>
      </w:pPr>
      <w:r>
        <w:rPr>
          <w:i/>
          <w:sz w:val="20"/>
        </w:rPr>
        <w:t>Chụp trang http://localhost:3000/orders với nhiều đơn ở trạng thái khác nhau.</w:t>
      </w:r>
    </w:p>
    <w:p>
      <w:pPr>
        <w:spacing w:after="80"/>
      </w:pPr>
      <w:r>
        <w:rPr>
          <w:b/>
          <w:i w:val="0"/>
          <w:sz w:val="24"/>
        </w:rPr>
        <w:t>9.3.8. Form đánh giá sao và viết nhận xét</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8: Form đánh giá sao và viết nhận xét</w:t>
      </w:r>
    </w:p>
    <w:p>
      <w:pPr>
        <w:spacing w:after="240"/>
        <w:jc w:val="center"/>
      </w:pPr>
      <w:r>
        <w:rPr>
          <w:i/>
          <w:sz w:val="20"/>
        </w:rPr>
        <w:t>Bấm Đánh giá ở một sản phẩm thuộc đơn đã nhận hàng.</w:t>
      </w:r>
    </w:p>
    <w:p>
      <w:r>
        <w:br w:type="page"/>
      </w:r>
    </w:p>
    <w:p>
      <w:pPr>
        <w:spacing w:after="80"/>
      </w:pPr>
      <w:r>
        <w:rPr>
          <w:b/>
          <w:i w:val="0"/>
          <w:sz w:val="24"/>
        </w:rPr>
        <w:t>9.3.9. Kênh người bán: thông tin cửa hàng và đăng bán sản phẩm</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9: Kênh người bán: thông tin cửa hàng và đăng bán sản phẩm</w:t>
      </w:r>
    </w:p>
    <w:p>
      <w:pPr>
        <w:spacing w:after="240"/>
        <w:jc w:val="center"/>
      </w:pPr>
      <w:r>
        <w:rPr>
          <w:i/>
          <w:sz w:val="20"/>
        </w:rPr>
        <w:t>Đăng nhập người bán, vào http://localhost:3000/seller.</w:t>
      </w:r>
    </w:p>
    <w:p>
      <w:pPr>
        <w:spacing w:after="80"/>
      </w:pPr>
      <w:r>
        <w:rPr>
          <w:b/>
          <w:i w:val="0"/>
          <w:sz w:val="24"/>
        </w:rPr>
        <w:t>9.3.10. Kênh người bán: xử lý đơn hàng của shop</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10: Kênh người bán: xử lý đơn hàng của shop</w:t>
      </w:r>
    </w:p>
    <w:p>
      <w:pPr>
        <w:spacing w:after="240"/>
        <w:jc w:val="center"/>
      </w:pPr>
      <w:r>
        <w:rPr>
          <w:i/>
          <w:sz w:val="20"/>
        </w:rPr>
        <w:t>Tab Đơn hàng của shop, chụp các nút chuyển trạng thái đơn.</w:t>
      </w:r>
    </w:p>
    <w:p>
      <w:r>
        <w:br w:type="page"/>
      </w:r>
    </w:p>
    <w:p>
      <w:pPr>
        <w:spacing w:after="80"/>
      </w:pPr>
      <w:r>
        <w:rPr>
          <w:b/>
          <w:i w:val="0"/>
          <w:sz w:val="24"/>
        </w:rPr>
        <w:t>9.3.11. Khu quản trị: trang tổng quan thống kê</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11: Khu quản trị: trang tổng quan thống kê</w:t>
      </w:r>
    </w:p>
    <w:p>
      <w:pPr>
        <w:spacing w:after="240"/>
        <w:jc w:val="center"/>
      </w:pPr>
      <w:r>
        <w:rPr>
          <w:i/>
          <w:sz w:val="20"/>
        </w:rPr>
        <w:t>Đăng nhập quản trị viên, vào http://localhost:3000/admin.</w:t>
      </w:r>
    </w:p>
    <w:p>
      <w:pPr>
        <w:spacing w:after="80"/>
      </w:pPr>
      <w:r>
        <w:rPr>
          <w:b/>
          <w:i w:val="0"/>
          <w:sz w:val="24"/>
        </w:rPr>
        <w:t>9.3.12. Khu quản trị: quản lý tài khoản và duyệt cửa hàng</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12: Khu quản trị: quản lý tài khoản và duyệt cửa hàng</w:t>
      </w:r>
    </w:p>
    <w:p>
      <w:pPr>
        <w:spacing w:after="240"/>
        <w:jc w:val="center"/>
      </w:pPr>
      <w:r>
        <w:rPr>
          <w:i/>
          <w:sz w:val="20"/>
        </w:rPr>
        <w:t>Chụp tab Tài khoản và tab Cửa hàng.</w:t>
      </w:r>
    </w:p>
    <w:p>
      <w:r>
        <w:br w:type="page"/>
      </w:r>
    </w:p>
    <w:p>
      <w:pPr>
        <w:spacing w:after="80"/>
      </w:pPr>
      <w:r>
        <w:rPr>
          <w:b/>
          <w:i w:val="0"/>
          <w:sz w:val="24"/>
        </w:rPr>
        <w:t>9.3.13. Các container Docker và service đang chạy</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13: Các container Docker và service đang chạy</w:t>
      </w:r>
    </w:p>
    <w:p>
      <w:pPr>
        <w:spacing w:after="240"/>
        <w:jc w:val="center"/>
      </w:pPr>
      <w:r>
        <w:rPr>
          <w:i/>
          <w:sz w:val="20"/>
        </w:rPr>
        <w:t>Chụp kết quả lệnh docker compose ps và log của một service.</w:t>
      </w:r>
    </w:p>
    <w:p>
      <w:pPr>
        <w:spacing w:after="80"/>
      </w:pPr>
      <w:r>
        <w:rPr>
          <w:b/>
          <w:i w:val="0"/>
          <w:sz w:val="24"/>
        </w:rPr>
        <w:t>9.3.14. Dữ liệu trong các database xem bằng DBeaver</w:t>
      </w:r>
    </w:p>
    <w:tbl>
      <w:tblPr>
        <w:tblStyle w:val="TableGrid"/>
        <w:tblW w:type="auto" w:w="0"/>
        <w:jc w:val="center"/>
        <w:tblLook w:firstColumn="1" w:firstRow="1" w:lastColumn="0" w:lastRow="0" w:noHBand="0" w:noVBand="1" w:val="04A0"/>
      </w:tblPr>
      <w:tblGrid>
        <w:gridCol w:w="9689"/>
      </w:tblGrid>
      <w:tr>
        <w:trPr>
          <w:trHeight w:val="4252" w:hRule="atLeast"/>
        </w:trPr>
        <w:tc>
          <w:tcPr>
            <w:tcW w:type="dxa" w:w="9071"/>
          </w:tcPr>
          <w:p>
            <w:pPr>
              <w:shd w:val="clear" w:fill="FAFAFA"/>
              <w:jc w:val="center"/>
            </w:pPr>
            <w:r>
              <w:rPr>
                <w:i/>
                <w:color w:val="909090"/>
                <w:sz w:val="22"/>
              </w:rPr>
              <w:t>[ Dán ảnh chụp màn hình vào đây ]</w:t>
            </w:r>
          </w:p>
        </w:tc>
      </w:tr>
    </w:tbl>
    <w:p>
      <w:pPr>
        <w:spacing w:after="40"/>
        <w:jc w:val="center"/>
      </w:pPr>
      <w:r>
        <w:rPr>
          <w:b/>
          <w:sz w:val="21"/>
        </w:rPr>
        <w:t>Hình 14: Dữ liệu trong các database xem bằng DBeaver</w:t>
      </w:r>
    </w:p>
    <w:p>
      <w:pPr>
        <w:spacing w:after="240"/>
        <w:jc w:val="center"/>
      </w:pPr>
      <w:r>
        <w:rPr>
          <w:i/>
          <w:sz w:val="20"/>
        </w:rPr>
        <w:t>Chụp 5 kết nối database và dữ liệu một bảng ví dụ.</w:t>
      </w:r>
    </w:p>
    <w:p>
      <w:r>
        <w:br w:type="page"/>
      </w:r>
    </w:p>
    <w:p>
      <w:pPr>
        <w:pStyle w:val="Heading1"/>
      </w:pPr>
      <w:r>
        <w:t>10. KHÓ KHĂN NHÓM EM GẶP PHẢI VÀ CÁCH XỬ LÝ</w:t>
      </w:r>
    </w:p>
    <w:p>
      <w:pPr>
        <w:spacing w:after="120"/>
      </w:pPr>
      <w:r>
        <w:rPr>
          <w:b w:val="0"/>
          <w:i w:val="0"/>
          <w:sz w:val="24"/>
        </w:rPr>
        <w:t>Đây là phần nhóm em mất nhiều thời gian nhất trong giai đoạn vừa rồi. Nhóm em ghi lại để rút kinh nghiệm cho các giai đoạn sau.</w:t>
      </w:r>
    </w:p>
    <w:p>
      <w:pPr>
        <w:pStyle w:val="Heading2"/>
      </w:pPr>
      <w:r>
        <w:t>10.1. Ba service không khởi động được</w:t>
      </w:r>
    </w:p>
    <w:p>
      <w:pPr>
        <w:spacing w:after="120"/>
      </w:pPr>
      <w:r>
        <w:rPr>
          <w:b w:val="0"/>
          <w:i w:val="0"/>
          <w:sz w:val="24"/>
        </w:rPr>
        <w:t xml:space="preserve">Khi chạy thử cả hệ thống, ba service product, store và order đều báo lỗi không tìm thấy bean </w:t>
      </w:r>
      <w:r>
        <w:rPr>
          <w:rFonts w:ascii="Courier New" w:hAnsi="Courier New" w:eastAsia="Courier New"/>
          <w:b w:val="0"/>
          <w:i w:val="0"/>
          <w:sz w:val="21"/>
        </w:rPr>
        <w:t>RestClient.Builder</w:t>
      </w:r>
      <w:r>
        <w:rPr>
          <w:b w:val="0"/>
          <w:i w:val="0"/>
          <w:sz w:val="24"/>
        </w:rPr>
        <w:t xml:space="preserve">. Nhóm em tìm hiểu thì biết Spring Boot 4 đã tách phần cấu hình tự động của </w:t>
      </w:r>
      <w:r>
        <w:rPr>
          <w:rFonts w:ascii="Courier New" w:hAnsi="Courier New" w:eastAsia="Courier New"/>
          <w:b w:val="0"/>
          <w:i w:val="0"/>
          <w:sz w:val="21"/>
        </w:rPr>
        <w:t>RestClient</w:t>
      </w:r>
      <w:r>
        <w:rPr>
          <w:b w:val="0"/>
          <w:i w:val="0"/>
          <w:sz w:val="24"/>
        </w:rPr>
        <w:t xml:space="preserve"> ra một module riêng, không còn đi kèm sẵn như các bản trước. Nhóm em thêm thư viện </w:t>
      </w:r>
      <w:r>
        <w:rPr>
          <w:rFonts w:ascii="Courier New" w:hAnsi="Courier New" w:eastAsia="Courier New"/>
          <w:b w:val="0"/>
          <w:i w:val="0"/>
          <w:sz w:val="21"/>
        </w:rPr>
        <w:t>spring-boot-restclient</w:t>
      </w:r>
      <w:r>
        <w:rPr>
          <w:b w:val="0"/>
          <w:i w:val="0"/>
          <w:sz w:val="24"/>
        </w:rPr>
        <w:t xml:space="preserve"> vào file </w:t>
      </w:r>
      <w:r>
        <w:rPr>
          <w:rFonts w:ascii="Courier New" w:hAnsi="Courier New" w:eastAsia="Courier New"/>
          <w:b w:val="0"/>
          <w:i w:val="0"/>
          <w:sz w:val="21"/>
        </w:rPr>
        <w:t>pom.xml</w:t>
      </w:r>
      <w:r>
        <w:rPr>
          <w:b w:val="0"/>
          <w:i w:val="0"/>
          <w:sz w:val="24"/>
        </w:rPr>
        <w:t xml:space="preserve"> của ba service này thì chạy được. Bài học nhóm em rút ra là khi dùng phiên bản mới thì nên đọc phần ghi chú nâng cấp trước.</w:t>
      </w:r>
    </w:p>
    <w:p>
      <w:pPr>
        <w:pStyle w:val="Heading2"/>
      </w:pPr>
      <w:r>
        <w:t>10.2. Dữ liệu không được lưu xuống database</w:t>
      </w:r>
    </w:p>
    <w:p>
      <w:pPr>
        <w:spacing w:after="120"/>
      </w:pPr>
      <w:r>
        <w:rPr>
          <w:b w:val="0"/>
          <w:i w:val="0"/>
          <w:sz w:val="24"/>
        </w:rPr>
        <w:t xml:space="preserve">Có lúc nhóm em trừ tồn kho nhưng kiểm tra trong database thì số lượng vẫn không đổi. Nhóm em kiểm tra lại thì thấy nguyên nhân là các hàm sửa dữ liệu được viết trực tiếp trong controller và không có </w:t>
      </w:r>
      <w:r>
        <w:rPr>
          <w:rFonts w:ascii="Courier New" w:hAnsi="Courier New" w:eastAsia="Courier New"/>
          <w:b w:val="0"/>
          <w:i w:val="0"/>
          <w:sz w:val="21"/>
        </w:rPr>
        <w:t>@Transactional</w:t>
      </w:r>
      <w:r>
        <w:rPr>
          <w:b w:val="0"/>
          <w:i w:val="0"/>
          <w:sz w:val="24"/>
        </w:rPr>
        <w:t xml:space="preserve">, nên JPA không đẩy thay đổi xuống database. Nhóm em đã tách phần nghiệp vụ ra một class service riêng và đánh dấu </w:t>
      </w:r>
      <w:r>
        <w:rPr>
          <w:rFonts w:ascii="Courier New" w:hAnsi="Courier New" w:eastAsia="Courier New"/>
          <w:b w:val="0"/>
          <w:i w:val="0"/>
          <w:sz w:val="21"/>
        </w:rPr>
        <w:t>@Transactional</w:t>
      </w:r>
      <w:r>
        <w:rPr>
          <w:b w:val="0"/>
          <w:i w:val="0"/>
          <w:sz w:val="24"/>
        </w:rPr>
        <w:t xml:space="preserve"> như các service khác. Qua lỗi này nhóm em hiểu rõ hơn vì sao phải tách lớp chứ không viết hết vào controller.</w:t>
      </w:r>
    </w:p>
    <w:p>
      <w:pPr>
        <w:pStyle w:val="Heading2"/>
      </w:pPr>
      <w:r>
        <w:t>10.3. Giỏ hàng nhận giá từ phía client</w:t>
      </w:r>
    </w:p>
    <w:p>
      <w:pPr>
        <w:spacing w:after="120"/>
      </w:pPr>
      <w:r>
        <w:rPr>
          <w:b w:val="0"/>
          <w:i w:val="0"/>
          <w:sz w:val="24"/>
        </w:rPr>
        <w:t>Ban đầu API thêm vào giỏ hàng nhận cả tên và giá sản phẩm do frontend gửi lên. Khi thử dùng Postman gửi một giá rất thấp thì hệ thống vẫn chấp nhận, như vậy là lỗ hổng vì người dùng có thể tự đặt giá. Nhóm em sửa lại: API chỉ nhận mã sản phẩm và số lượng, còn tên và giá thì order-service tự gọi sang product-service để lấy. Giá chốt đơn cũng do product-service trả về khi trừ kho.</w:t>
      </w:r>
    </w:p>
    <w:p>
      <w:pPr>
        <w:pStyle w:val="Heading2"/>
      </w:pPr>
      <w:r>
        <w:t>10.4. Khuyến mãi không có tác dụng</w:t>
      </w:r>
    </w:p>
    <w:p>
      <w:pPr>
        <w:spacing w:after="120"/>
      </w:pPr>
      <w:r>
        <w:rPr>
          <w:b w:val="0"/>
          <w:i w:val="0"/>
          <w:sz w:val="24"/>
        </w:rPr>
        <w:t>Nhóm em đã làm chức năng đăng khuyến mãi từ trước nhưng chỉ lưu vào database, giá bán vẫn là giá gốc nên khuyến mãi không có ý nghĩa. Nhóm em bổ sung phần tính giá sau giảm ở product-service, trả thêm hai trường là phần trăm giảm và giá sau giảm trong kết quả API, và dùng giá đó làm giá chốt đơn khi khách đặt hàng.</w:t>
      </w:r>
    </w:p>
    <w:p>
      <w:pPr>
        <w:pStyle w:val="Heading2"/>
      </w:pPr>
      <w:r>
        <w:t>10.5. Đặt hàng lỗi giữa chừng làm lệch tồn kho</w:t>
      </w:r>
    </w:p>
    <w:p>
      <w:pPr>
        <w:spacing w:after="120"/>
      </w:pPr>
      <w:r>
        <w:rPr>
          <w:b w:val="0"/>
          <w:i w:val="0"/>
          <w:sz w:val="24"/>
        </w:rPr>
        <w:t>Khi đặt một đơn có nhiều sản phẩm, nếu sản phẩm thứ hai hết hàng thì đơn không được tạo nhưng sản phẩm thứ nhất đã bị trừ kho rồi. Đây chính là vấn đề nhất quán dữ liệu mà tài liệu về microservices có nói tới, vì tồn kho nằm ở service khác nên transaction của order-service không quản được. Nhóm em xử lý tạm bằng cách ghi nhớ những sản phẩm đã trừ kho, nếu gặp lỗi thì gọi API hoàn kho cho những sản phẩm đó rồi mới báo lỗi. Cách này chưa phải giải pháp chuẩn (tài liệu khuyên dùng saga pattern với message queue) nhưng phù hợp với phạm vi đề tài hiện tại.</w:t>
      </w:r>
    </w:p>
    <w:p>
      <w:pPr>
        <w:pStyle w:val="Heading2"/>
      </w:pPr>
      <w:r>
        <w:t>10.6. Lỗi thiếu quyền trả về sai mã</w:t>
      </w:r>
    </w:p>
    <w:p>
      <w:pPr>
        <w:spacing w:after="120"/>
      </w:pPr>
      <w:r>
        <w:rPr>
          <w:b w:val="0"/>
          <w:i w:val="0"/>
          <w:sz w:val="24"/>
        </w:rPr>
        <w:t>Nhóm em có viết một lớp xử lý lỗi chung để trả thông báo tiếng Việt cho frontend. Nhưng lớp này bắt luôn cả ngoại lệ thiếu quyền của Spring Security, nên khi một người không đủ quyền gọi API thì hệ thống trả về mã 500 (lỗi server) thay vì 403 (không có quyền). Nhóm em bổ sung phần xử lý riêng cho ngoại lệ này.</w:t>
      </w:r>
    </w:p>
    <w:p>
      <w:pPr>
        <w:pStyle w:val="Heading2"/>
      </w:pPr>
      <w:r>
        <w:t>10.7. Một vài lỗi nhỏ khác</w:t>
      </w:r>
    </w:p>
    <w:p>
      <w:pPr>
        <w:pStyle w:val="ListBullet"/>
        <w:spacing w:after="60"/>
      </w:pPr>
      <w:r>
        <w:rPr>
          <w:b w:val="0"/>
          <w:i w:val="0"/>
          <w:sz w:val="24"/>
        </w:rPr>
        <w:t>Đăng nhập báo email sai định dạng khi email dán vào có khoảng trắng ở đầu hoặc cuối. Nhóm em cắt khoảng trắng ở cả frontend và backend trước khi kiểm tra.</w:t>
      </w:r>
    </w:p>
    <w:p>
      <w:pPr>
        <w:pStyle w:val="ListBullet"/>
        <w:spacing w:after="60"/>
      </w:pPr>
      <w:r>
        <w:rPr>
          <w:b w:val="0"/>
          <w:i w:val="0"/>
          <w:sz w:val="24"/>
        </w:rPr>
        <w:t>Máy của một bạn trong nhóm chỉ có JDK 17 nên Maven báo lỗi không hỗ trợ bản 21, phải cài thêm JDK 21.</w:t>
      </w:r>
    </w:p>
    <w:p>
      <w:pPr>
        <w:pStyle w:val="ListBullet"/>
        <w:spacing w:after="60"/>
      </w:pPr>
      <w:r>
        <w:rPr>
          <w:b w:val="0"/>
          <w:i w:val="0"/>
          <w:sz w:val="24"/>
        </w:rPr>
        <w:t xml:space="preserve">Nhóm em quên cấp quyền chạy cho file </w:t>
      </w:r>
      <w:r>
        <w:rPr>
          <w:rFonts w:ascii="Courier New" w:hAnsi="Courier New" w:eastAsia="Courier New"/>
          <w:b w:val="0"/>
          <w:i w:val="0"/>
          <w:sz w:val="21"/>
        </w:rPr>
        <w:t>mvnw</w:t>
      </w:r>
      <w:r>
        <w:rPr>
          <w:b w:val="0"/>
          <w:i w:val="0"/>
          <w:sz w:val="24"/>
        </w:rPr>
        <w:t xml:space="preserve"> nên khi lấy code về máy khác thì báo permission denied.</w:t>
      </w:r>
    </w:p>
    <w:p>
      <w:pPr>
        <w:pStyle w:val="ListBullet"/>
        <w:spacing w:after="60"/>
      </w:pPr>
      <w:r>
        <w:rPr>
          <w:b w:val="0"/>
          <w:i w:val="0"/>
          <w:sz w:val="24"/>
        </w:rPr>
        <w:t>Trình duyệt giữ bản giao diện cũ sau khi sửa code, phải tải lại trang bỏ qua bộ đệm mới thấy thay đổi.</w:t>
      </w:r>
    </w:p>
    <w:p>
      <w:r>
        <w:br w:type="page"/>
      </w:r>
    </w:p>
    <w:p>
      <w:pPr>
        <w:pStyle w:val="Heading1"/>
      </w:pPr>
      <w:r>
        <w:t>11. NHỮNG PHẦN CHƯA LÀM ĐƯỢC VÀ KẾ HOẠCH TIẾP THEO</w:t>
      </w:r>
    </w:p>
    <w:p>
      <w:pPr>
        <w:pStyle w:val="Heading2"/>
      </w:pPr>
      <w:r>
        <w:t>11.1. Những phần nhóm em chưa làm được</w:t>
      </w:r>
    </w:p>
    <w:p>
      <w:pPr>
        <w:spacing w:after="120"/>
      </w:pPr>
      <w:r>
        <w:rPr>
          <w:b w:val="0"/>
          <w:i w:val="0"/>
          <w:sz w:val="24"/>
        </w:rPr>
        <w:t>Nhóm em thấy hệ thống hiện tại vẫn còn một số điểm chưa hoàn chỉnh:</w:t>
      </w:r>
    </w:p>
    <w:p>
      <w:pPr>
        <w:pStyle w:val="ListBullet"/>
        <w:spacing w:after="60"/>
      </w:pPr>
      <w:r>
        <w:rPr>
          <w:b w:val="0"/>
          <w:i w:val="0"/>
          <w:sz w:val="24"/>
        </w:rPr>
        <w:t>Chưa viết unit test và integration test, hiện nhóm em vẫn kiểm tra thủ công bằng trình duyệt và Postman.</w:t>
      </w:r>
    </w:p>
    <w:p>
      <w:pPr>
        <w:pStyle w:val="ListBullet"/>
        <w:spacing w:after="60"/>
      </w:pPr>
      <w:r>
        <w:rPr>
          <w:b w:val="0"/>
          <w:i w:val="0"/>
          <w:sz w:val="24"/>
        </w:rPr>
        <w:t>Phần bảo mật JWT bị viết lặp ở cả 5 service, sửa một chỗ phải sửa năm chỗ. Nhóm em định tách thành một thư viện dùng chung nhưng chưa làm.</w:t>
      </w:r>
    </w:p>
    <w:p>
      <w:pPr>
        <w:pStyle w:val="ListBullet"/>
        <w:spacing w:after="60"/>
      </w:pPr>
      <w:r>
        <w:rPr>
          <w:b w:val="0"/>
          <w:i w:val="0"/>
          <w:sz w:val="24"/>
        </w:rPr>
        <w:t>Chưa có phân trang cho danh sách sản phẩm và đơn hàng, nếu dữ liệu nhiều thì tải sẽ chậm.</w:t>
      </w:r>
    </w:p>
    <w:p>
      <w:pPr>
        <w:pStyle w:val="ListBullet"/>
        <w:spacing w:after="60"/>
      </w:pPr>
      <w:r>
        <w:rPr>
          <w:b w:val="0"/>
          <w:i w:val="0"/>
          <w:sz w:val="24"/>
        </w:rPr>
        <w:t>Ảnh sản phẩm hiện phải nhập bằng đường dẫn URL, chưa tải được ảnh từ máy lên.</w:t>
      </w:r>
    </w:p>
    <w:p>
      <w:pPr>
        <w:pStyle w:val="ListBullet"/>
        <w:spacing w:after="60"/>
      </w:pPr>
      <w:r>
        <w:rPr>
          <w:b w:val="0"/>
          <w:i w:val="0"/>
          <w:sz w:val="24"/>
        </w:rPr>
        <w:t>Thanh toán mới chỉ là ghi nhận trong hệ thống, chưa kết nối cổng thanh toán thật.</w:t>
      </w:r>
    </w:p>
    <w:p>
      <w:pPr>
        <w:pStyle w:val="ListBullet"/>
        <w:spacing w:after="60"/>
      </w:pPr>
      <w:r>
        <w:rPr>
          <w:b w:val="0"/>
          <w:i w:val="0"/>
          <w:sz w:val="24"/>
        </w:rPr>
        <w:t>Đơn hàng có sản phẩm của nhiều cửa hàng vẫn gộp thành một đơn, chưa tách theo từng shop như các sàn thật.</w:t>
      </w:r>
    </w:p>
    <w:p>
      <w:pPr>
        <w:pStyle w:val="ListBullet"/>
        <w:spacing w:after="60"/>
      </w:pPr>
      <w:r>
        <w:rPr>
          <w:b w:val="0"/>
          <w:i w:val="0"/>
          <w:sz w:val="24"/>
        </w:rPr>
        <w:t>Chưa có service discovery và config server, địa chỉ các service vẫn khai báo bằng biến môi trường.</w:t>
      </w:r>
    </w:p>
    <w:p>
      <w:pPr>
        <w:pStyle w:val="ListBullet"/>
        <w:spacing w:after="60"/>
      </w:pPr>
      <w:r>
        <w:rPr>
          <w:b w:val="0"/>
          <w:i w:val="0"/>
          <w:sz w:val="24"/>
        </w:rPr>
        <w:t>Bảng trong database do Hibernate tự sinh, chưa dùng công cụ quản lý phiên bản như Flyway.</w:t>
      </w:r>
    </w:p>
    <w:p>
      <w:pPr>
        <w:pStyle w:val="Heading2"/>
      </w:pPr>
      <w:r>
        <w:t>11.2. Kế hoạch giai đoạn tiếp theo</w:t>
      </w:r>
    </w:p>
    <w:tbl>
      <w:tblPr>
        <w:tblStyle w:val="TableGrid"/>
        <w:tblW w:type="auto" w:w="0"/>
        <w:jc w:val="center"/>
        <w:tblLook w:firstColumn="1" w:firstRow="1" w:lastColumn="0" w:lastRow="0" w:noHBand="0" w:noVBand="1" w:val="04A0"/>
      </w:tblPr>
      <w:tblGrid>
        <w:gridCol w:w="3230"/>
        <w:gridCol w:w="3230"/>
        <w:gridCol w:w="3230"/>
      </w:tblGrid>
      <w:tr>
        <w:tc>
          <w:tcPr>
            <w:tcW w:type="dxa" w:w="1134"/>
          </w:tcPr>
          <w:p>
            <w:pPr>
              <w:shd w:val="clear" w:fill="DCEDEA"/>
              <w:spacing w:after="40"/>
            </w:pPr>
            <w:r/>
            <w:r>
              <w:rPr>
                <w:b/>
                <w:sz w:val="21"/>
              </w:rPr>
              <w:t>Thứ tự</w:t>
            </w:r>
          </w:p>
        </w:tc>
        <w:tc>
          <w:tcPr>
            <w:tcW w:type="dxa" w:w="3969"/>
          </w:tcPr>
          <w:p>
            <w:pPr>
              <w:shd w:val="clear" w:fill="DCEDEA"/>
              <w:spacing w:after="40"/>
            </w:pPr>
            <w:r/>
            <w:r>
              <w:rPr>
                <w:b/>
                <w:sz w:val="21"/>
              </w:rPr>
              <w:t>Công việc dự kiến</w:t>
            </w:r>
          </w:p>
        </w:tc>
        <w:tc>
          <w:tcPr>
            <w:tcW w:type="dxa" w:w="3969"/>
          </w:tcPr>
          <w:p>
            <w:pPr>
              <w:shd w:val="clear" w:fill="DCEDEA"/>
              <w:spacing w:after="40"/>
            </w:pPr>
            <w:r/>
            <w:r>
              <w:rPr>
                <w:b/>
                <w:sz w:val="21"/>
              </w:rPr>
              <w:t>Ghi chú</w:t>
            </w:r>
          </w:p>
        </w:tc>
      </w:tr>
      <w:tr>
        <w:tc>
          <w:tcPr>
            <w:tcW w:type="dxa" w:w="1134"/>
          </w:tcPr>
          <w:p>
            <w:pPr>
              <w:spacing w:after="40" w:line="264" w:lineRule="auto"/>
            </w:pPr>
            <w:r/>
            <w:r>
              <w:rPr>
                <w:sz w:val="21"/>
              </w:rPr>
              <w:t>1</w:t>
            </w:r>
          </w:p>
        </w:tc>
        <w:tc>
          <w:tcPr>
            <w:tcW w:type="dxa" w:w="3969"/>
          </w:tcPr>
          <w:p>
            <w:pPr>
              <w:spacing w:after="40" w:line="264" w:lineRule="auto"/>
            </w:pPr>
            <w:r/>
            <w:r>
              <w:rPr>
                <w:sz w:val="21"/>
              </w:rPr>
              <w:t>Viết unit test cho phần nghiệp vụ và test API</w:t>
            </w:r>
          </w:p>
        </w:tc>
        <w:tc>
          <w:tcPr>
            <w:tcW w:type="dxa" w:w="3969"/>
          </w:tcPr>
          <w:p>
            <w:pPr>
              <w:spacing w:after="40" w:line="264" w:lineRule="auto"/>
            </w:pPr>
            <w:r/>
            <w:r>
              <w:rPr>
                <w:sz w:val="21"/>
              </w:rPr>
              <w:t>Dùng JUnit 5, Mockito và MockMvc</w:t>
            </w:r>
          </w:p>
        </w:tc>
      </w:tr>
      <w:tr>
        <w:tc>
          <w:tcPr>
            <w:tcW w:type="dxa" w:w="1134"/>
          </w:tcPr>
          <w:p>
            <w:pPr>
              <w:spacing w:after="40" w:line="264" w:lineRule="auto"/>
            </w:pPr>
            <w:r/>
            <w:r>
              <w:rPr>
                <w:sz w:val="21"/>
              </w:rPr>
              <w:t>2</w:t>
            </w:r>
          </w:p>
        </w:tc>
        <w:tc>
          <w:tcPr>
            <w:tcW w:type="dxa" w:w="3969"/>
          </w:tcPr>
          <w:p>
            <w:pPr>
              <w:spacing w:after="40" w:line="264" w:lineRule="auto"/>
            </w:pPr>
            <w:r/>
            <w:r>
              <w:rPr>
                <w:sz w:val="21"/>
              </w:rPr>
              <w:t>Tách phần xác thực JWT thành thư viện dùng chung</w:t>
            </w:r>
          </w:p>
        </w:tc>
        <w:tc>
          <w:tcPr>
            <w:tcW w:type="dxa" w:w="3969"/>
          </w:tcPr>
          <w:p>
            <w:pPr>
              <w:spacing w:after="40" w:line="264" w:lineRule="auto"/>
            </w:pPr>
            <w:r/>
            <w:r>
              <w:rPr>
                <w:sz w:val="21"/>
              </w:rPr>
              <w:t>Giảm code lặp giữa các service</w:t>
            </w:r>
          </w:p>
        </w:tc>
      </w:tr>
      <w:tr>
        <w:tc>
          <w:tcPr>
            <w:tcW w:type="dxa" w:w="1134"/>
          </w:tcPr>
          <w:p>
            <w:pPr>
              <w:spacing w:after="40" w:line="264" w:lineRule="auto"/>
            </w:pPr>
            <w:r/>
            <w:r>
              <w:rPr>
                <w:sz w:val="21"/>
              </w:rPr>
              <w:t>3</w:t>
            </w:r>
          </w:p>
        </w:tc>
        <w:tc>
          <w:tcPr>
            <w:tcW w:type="dxa" w:w="3969"/>
          </w:tcPr>
          <w:p>
            <w:pPr>
              <w:spacing w:after="40" w:line="264" w:lineRule="auto"/>
            </w:pPr>
            <w:r/>
            <w:r>
              <w:rPr>
                <w:sz w:val="21"/>
              </w:rPr>
              <w:t>Thêm phân trang cho sản phẩm và đơn hàng</w:t>
            </w:r>
          </w:p>
        </w:tc>
        <w:tc>
          <w:tcPr>
            <w:tcW w:type="dxa" w:w="3969"/>
          </w:tcPr>
          <w:p>
            <w:pPr>
              <w:spacing w:after="40" w:line="264" w:lineRule="auto"/>
            </w:pPr>
            <w:r/>
            <w:r>
              <w:rPr>
                <w:sz w:val="21"/>
              </w:rPr>
              <w:t>Dùng Pageable của Spring Data</w:t>
            </w:r>
          </w:p>
        </w:tc>
      </w:tr>
      <w:tr>
        <w:tc>
          <w:tcPr>
            <w:tcW w:type="dxa" w:w="1134"/>
          </w:tcPr>
          <w:p>
            <w:pPr>
              <w:spacing w:after="40" w:line="264" w:lineRule="auto"/>
            </w:pPr>
            <w:r/>
            <w:r>
              <w:rPr>
                <w:sz w:val="21"/>
              </w:rPr>
              <w:t>4</w:t>
            </w:r>
          </w:p>
        </w:tc>
        <w:tc>
          <w:tcPr>
            <w:tcW w:type="dxa" w:w="3969"/>
          </w:tcPr>
          <w:p>
            <w:pPr>
              <w:spacing w:after="40" w:line="264" w:lineRule="auto"/>
            </w:pPr>
            <w:r/>
            <w:r>
              <w:rPr>
                <w:sz w:val="21"/>
              </w:rPr>
              <w:t>Cho phép tải ảnh sản phẩm từ máy</w:t>
            </w:r>
          </w:p>
        </w:tc>
        <w:tc>
          <w:tcPr>
            <w:tcW w:type="dxa" w:w="3969"/>
          </w:tcPr>
          <w:p>
            <w:pPr>
              <w:spacing w:after="40" w:line="264" w:lineRule="auto"/>
            </w:pPr>
            <w:r/>
            <w:r>
              <w:rPr>
                <w:sz w:val="21"/>
              </w:rPr>
              <w:t>Tìm hiểu MinIO hoặc lưu trên máy chủ</w:t>
            </w:r>
          </w:p>
        </w:tc>
      </w:tr>
      <w:tr>
        <w:tc>
          <w:tcPr>
            <w:tcW w:type="dxa" w:w="1134"/>
          </w:tcPr>
          <w:p>
            <w:pPr>
              <w:spacing w:after="40" w:line="264" w:lineRule="auto"/>
            </w:pPr>
            <w:r/>
            <w:r>
              <w:rPr>
                <w:sz w:val="21"/>
              </w:rPr>
              <w:t>5</w:t>
            </w:r>
          </w:p>
        </w:tc>
        <w:tc>
          <w:tcPr>
            <w:tcW w:type="dxa" w:w="3969"/>
          </w:tcPr>
          <w:p>
            <w:pPr>
              <w:spacing w:after="40" w:line="264" w:lineRule="auto"/>
            </w:pPr>
            <w:r/>
            <w:r>
              <w:rPr>
                <w:sz w:val="21"/>
              </w:rPr>
              <w:t>Tách đơn hàng theo từng cửa hàng</w:t>
            </w:r>
          </w:p>
        </w:tc>
        <w:tc>
          <w:tcPr>
            <w:tcW w:type="dxa" w:w="3969"/>
          </w:tcPr>
          <w:p>
            <w:pPr>
              <w:spacing w:after="40" w:line="264" w:lineRule="auto"/>
            </w:pPr>
            <w:r/>
            <w:r>
              <w:rPr>
                <w:sz w:val="21"/>
              </w:rPr>
              <w:t>Giống cách các sàn thật đang làm</w:t>
            </w:r>
          </w:p>
        </w:tc>
      </w:tr>
      <w:tr>
        <w:tc>
          <w:tcPr>
            <w:tcW w:type="dxa" w:w="1134"/>
          </w:tcPr>
          <w:p>
            <w:pPr>
              <w:spacing w:after="40" w:line="264" w:lineRule="auto"/>
            </w:pPr>
            <w:r/>
            <w:r>
              <w:rPr>
                <w:sz w:val="21"/>
              </w:rPr>
              <w:t>6</w:t>
            </w:r>
          </w:p>
        </w:tc>
        <w:tc>
          <w:tcPr>
            <w:tcW w:type="dxa" w:w="3969"/>
          </w:tcPr>
          <w:p>
            <w:pPr>
              <w:spacing w:after="40" w:line="264" w:lineRule="auto"/>
            </w:pPr>
            <w:r/>
            <w:r>
              <w:rPr>
                <w:sz w:val="21"/>
              </w:rPr>
              <w:t>Đóng gói cả 6 service bằng Docker</w:t>
            </w:r>
          </w:p>
        </w:tc>
        <w:tc>
          <w:tcPr>
            <w:tcW w:type="dxa" w:w="3969"/>
          </w:tcPr>
          <w:p>
            <w:pPr>
              <w:spacing w:after="40" w:line="264" w:lineRule="auto"/>
            </w:pPr>
            <w:r/>
            <w:r>
              <w:rPr>
                <w:sz w:val="21"/>
              </w:rPr>
              <w:t>Để chạy toàn hệ thống bằng một lệnh</w:t>
            </w:r>
          </w:p>
        </w:tc>
      </w:tr>
      <w:tr>
        <w:tc>
          <w:tcPr>
            <w:tcW w:type="dxa" w:w="1134"/>
          </w:tcPr>
          <w:p>
            <w:pPr>
              <w:spacing w:after="40" w:line="264" w:lineRule="auto"/>
            </w:pPr>
            <w:r/>
            <w:r>
              <w:rPr>
                <w:sz w:val="21"/>
              </w:rPr>
              <w:t>7</w:t>
            </w:r>
          </w:p>
        </w:tc>
        <w:tc>
          <w:tcPr>
            <w:tcW w:type="dxa" w:w="3969"/>
          </w:tcPr>
          <w:p>
            <w:pPr>
              <w:spacing w:after="40" w:line="264" w:lineRule="auto"/>
            </w:pPr>
            <w:r/>
            <w:r>
              <w:rPr>
                <w:sz w:val="21"/>
              </w:rPr>
              <w:t>Tìm hiểu thêm về saga pattern và message queue</w:t>
            </w:r>
          </w:p>
        </w:tc>
        <w:tc>
          <w:tcPr>
            <w:tcW w:type="dxa" w:w="3969"/>
          </w:tcPr>
          <w:p>
            <w:pPr>
              <w:spacing w:after="40" w:line="264" w:lineRule="auto"/>
            </w:pPr>
            <w:r/>
            <w:r>
              <w:rPr>
                <w:sz w:val="21"/>
              </w:rPr>
              <w:t>Xử lý nhất quán dữ liệu tốt hơn</w:t>
            </w:r>
          </w:p>
        </w:tc>
      </w:tr>
    </w:tbl>
    <w:p>
      <w:pPr>
        <w:spacing w:after="0"/>
      </w:pPr>
    </w:p>
    <w:p>
      <w:r>
        <w:br w:type="page"/>
      </w:r>
    </w:p>
    <w:p>
      <w:pPr>
        <w:pStyle w:val="Heading1"/>
      </w:pPr>
      <w:r>
        <w:t>12. KẾT LUẬN</w:t>
      </w:r>
    </w:p>
    <w:p>
      <w:pPr>
        <w:spacing w:after="120"/>
      </w:pPr>
      <w:r>
        <w:rPr>
          <w:b w:val="0"/>
          <w:i w:val="0"/>
          <w:sz w:val="24"/>
        </w:rPr>
        <w:t>Sau giai đoạn này, nhóm em đã hoàn thành được phần chính của đề tài: hệ thống chạy được đầy đủ ba vai trò quản trị viên, người bán và người mua, với luồng nghiệp vụ liền mạch từ lúc khách tìm sản phẩm cho tới khi nhận hàng và đánh giá. Nhóm em tự đánh giá hoàn thành khoảng 80% khối lượng công việc dự kiến, phần còn lại chủ yếu là kiểm thử, tối ưu và một số chức năng phụ.</w:t>
      </w:r>
    </w:p>
    <w:p>
      <w:pPr>
        <w:spacing w:after="120"/>
      </w:pPr>
      <w:r>
        <w:rPr>
          <w:b w:val="0"/>
          <w:i w:val="0"/>
          <w:sz w:val="24"/>
        </w:rPr>
        <w:t>Về mặt kiến thức, qua đề tài này nhóm em hiểu rõ hơn kiến trúc microservices, không chỉ ở lý thuyết mà cả những vấn đề thực tế khi làm. Cụ thể nhóm em thấy được ưu điểm là mỗi service độc lập, sửa một service không ảnh hưởng service khác; nhưng cũng thấy nhược điểm rất rõ: phải chạy nhiều tiến trình cùng lúc, phải tự xử lý việc dữ liệu nhất quán giữa các service, và khi có lỗi thì việc tìm nguyên nhân khó hơn vì phải xem log ở nhiều nơi.</w:t>
      </w:r>
    </w:p>
    <w:p>
      <w:pPr>
        <w:spacing w:after="120"/>
      </w:pPr>
      <w:r>
        <w:rPr>
          <w:b w:val="0"/>
          <w:i w:val="0"/>
          <w:sz w:val="24"/>
        </w:rPr>
        <w:t>Nhóm em cũng rút ra được bài học về cách tổ chức code: phần nghiệp vụ nên để ở lớp service chứ không viết trong controller, và không nên tin dữ liệu do phía client gửi lên. Cả hai bài học này đều xuất phát từ lỗi mà nhóm em đã gặp phải như đã trình bày ở mục 10.</w:t>
      </w:r>
    </w:p>
    <w:p>
      <w:pPr>
        <w:spacing w:after="120"/>
      </w:pPr>
      <w:r>
        <w:rPr>
          <w:b w:val="0"/>
          <w:i w:val="0"/>
          <w:sz w:val="24"/>
        </w:rPr>
        <w:t>Nhóm em xin cảm ơn thầy/cô đã hướng dẫn và mong nhận được góp ý để hoàn thiện đề tài trong giai đoạn tiếp theo.</w:t>
      </w:r>
    </w:p>
    <w:p>
      <w:pPr>
        <w:spacing w:after="120"/>
      </w:pPr>
    </w:p>
    <w:p>
      <w:pPr>
        <w:spacing w:after="120"/>
        <w:jc w:val="center"/>
      </w:pPr>
      <w:r>
        <w:rPr>
          <w:b/>
          <w:i w:val="0"/>
          <w:sz w:val="24"/>
        </w:rPr>
        <w:t>Nhóm 14</w:t>
      </w:r>
    </w:p>
    <w:p>
      <w:pPr>
        <w:spacing w:after="120"/>
        <w:jc w:val="center"/>
      </w:pPr>
      <w:r>
        <w:rPr>
          <w:b w:val="0"/>
          <w:i/>
          <w:sz w:val="24"/>
        </w:rPr>
        <w:t>Ngày 20 tháng 9 năm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F524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F524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F524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tien do thuc tap - Nhom 14</dc:title>
  <dc:subject>Xay dung nen tang thuong mai dien tu tren kien truc microservices</dc:subject>
  <dc:creator>Nhom 14</dc:creator>
  <cp:keywords/>
  <dc:description/>
  <cp:lastModifiedBy>Nhom 14</cp:lastModifiedBy>
  <cp:revision>7</cp:revision>
  <dcterms:created xsi:type="dcterms:W3CDTF">2026-09-20T09:00:00Z</dcterms:created>
  <dcterms:modified xsi:type="dcterms:W3CDTF">2026-09-20T10:30:00Z</dcterms:modified>
  <cp:category/>
</cp:coreProperties>
</file>